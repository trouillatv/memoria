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— Mode d'emploi</w:t>
      </w:r>
    </w:p>
    <w:p>
      <w:r>
        <w:rPr>
          <w:b/>
        </w:rPr>
        <w:t>Pour Guillaume et son équipe pilote</w:t>
      </w:r>
      <w:r>
        <w:t xml:space="preserve"> </w:t>
      </w:r>
      <w:r>
        <w:rPr>
          <w:b/>
        </w:rPr>
        <w:t>Version pilote · mai 2026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Sommaire</w:t>
      </w:r>
    </w:p>
    <w:p>
      <w:pPr>
        <w:pStyle w:val="ListNumber"/>
      </w:pPr>
      <w:r>
        <w:t>[Ce que fait MemorIA (et ce qu'il ne fait pas)](#1-ce-que-fait-memoria-et-ce-quil-ne-fait-pas)</w:t>
      </w:r>
    </w:p>
    <w:p>
      <w:pPr>
        <w:pStyle w:val="ListNumber"/>
      </w:pPr>
      <w:r>
        <w:t>[Première connexion](#2-première-connexion)</w:t>
      </w:r>
    </w:p>
    <w:p>
      <w:pPr>
        <w:pStyle w:val="ListNumber"/>
      </w:pPr>
      <w:r>
        <w:t>[Les trois rôles](#3-les-trois-rôles)</w:t>
      </w:r>
    </w:p>
    <w:p>
      <w:pPr>
        <w:pStyle w:val="ListNumber"/>
      </w:pPr>
      <w:r>
        <w:t>[Le Tableau de bord (manager)](#4-le-tableau-de-bord-manager)</w:t>
      </w:r>
    </w:p>
    <w:p>
      <w:pPr>
        <w:pStyle w:val="ListNumber"/>
      </w:pPr>
      <w:r>
        <w:t>[Les interventions du jour](#5-les-interventions-du-jour)</w:t>
      </w:r>
    </w:p>
    <w:p>
      <w:pPr>
        <w:pStyle w:val="ListNumber"/>
      </w:pPr>
      <w:r>
        <w:t>[La Vue Semaine](#6-la-vue-semaine)</w:t>
      </w:r>
    </w:p>
    <w:p>
      <w:pPr>
        <w:pStyle w:val="ListNumber"/>
      </w:pPr>
      <w:r>
        <w:t>[Le Briefing du soir](#7-le-briefing-du-soir)</w:t>
      </w:r>
    </w:p>
    <w:p>
      <w:pPr>
        <w:pStyle w:val="ListNumber"/>
      </w:pPr>
      <w:r>
        <w:t>[Les Missions](#8-les-missions)</w:t>
      </w:r>
    </w:p>
    <w:p>
      <w:pPr>
        <w:pStyle w:val="ListNumber"/>
      </w:pPr>
      <w:r>
        <w:t>[Les Équipes — l'identité visuelle et la fiche enrichie](#9-les-équipes--lidentité-visuelle-et-la-fiche-enrichie)</w:t>
      </w:r>
    </w:p>
    <w:p>
      <w:pPr>
        <w:pStyle w:val="ListNumber"/>
      </w:pPr>
      <w:r>
        <w:t>[Les Sites — la mémoire vivante du lieu](#10-les-sites--la-mémoire-vivante-du-lieu)</w:t>
      </w:r>
    </w:p>
    <w:p>
      <w:pPr>
        <w:pStyle w:val="ListNumber"/>
      </w:pPr>
      <w:r>
        <w:t>[Les Contrats](#11-les-contrats)</w:t>
      </w:r>
    </w:p>
    <w:p>
      <w:pPr>
        <w:pStyle w:val="ListNumber"/>
      </w:pPr>
      <w:r>
        <w:t>[Les Appels d'Offres (AO) — votre wedge premium](#12-les-appels-doffres-ao--votre-wedge-premium)</w:t>
      </w:r>
    </w:p>
    <w:p>
      <w:pPr>
        <w:pStyle w:val="ListNumber"/>
      </w:pPr>
      <w:r>
        <w:t>[La Bibliothèque](#13-la-bibliothèque)</w:t>
      </w:r>
    </w:p>
    <w:p>
      <w:pPr>
        <w:pStyle w:val="ListNumber"/>
      </w:pPr>
      <w:r>
        <w:t>[Les Intervenants (manager + admin)](#14-les-intervenants-manager--admin)</w:t>
      </w:r>
    </w:p>
    <w:p>
      <w:pPr>
        <w:pStyle w:val="ListNumber"/>
      </w:pPr>
      <w:r>
        <w:t>[</w:t>
      </w:r>
      <w:r>
        <w:rPr>
          <w:b/>
        </w:rPr>
        <w:t>Les Passages de témoin — le killer feature</w:t>
      </w:r>
      <w:r>
        <w:t>](#15-les-passages-de-témoin--le-killer-feature)</w:t>
      </w:r>
    </w:p>
    <w:p>
      <w:pPr>
        <w:pStyle w:val="ListNumber"/>
      </w:pPr>
      <w:r>
        <w:t>[Le Dossier de preuves](#16-le-dossier-de-preuves)</w:t>
      </w:r>
    </w:p>
    <w:p>
      <w:pPr>
        <w:pStyle w:val="ListNumber"/>
      </w:pPr>
      <w:r>
        <w:t>[Le mode mobile chef d'équipe](#17-le-mode-mobile-chef-déquipe)</w:t>
      </w:r>
    </w:p>
    <w:p>
      <w:pPr>
        <w:pStyle w:val="ListNumber"/>
      </w:pPr>
      <w:r>
        <w:t>[Le bouton Feedback](#18-le-bouton-feedback)</w:t>
      </w:r>
    </w:p>
    <w:p>
      <w:pPr>
        <w:pStyle w:val="ListNumber"/>
      </w:pPr>
      <w:r>
        <w:t>[Administration (admin only)](#19-administration-admin-only)</w:t>
      </w:r>
    </w:p>
    <w:p>
      <w:pPr>
        <w:pStyle w:val="ListNumber"/>
      </w:pPr>
      <w:r>
        <w:t>[Doctrines à respecter pendant le pilote](#20-doctrines-à-respecter-pendant-le-pilote)</w:t>
      </w:r>
    </w:p>
    <w:p>
      <w:pPr>
        <w:pStyle w:val="ListNumber"/>
      </w:pPr>
      <w:r>
        <w:t>[Que faire si…](#21-que-faire-si)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Ce que fait MemorIA (et ce qu'il ne fait pas)</w:t>
      </w:r>
    </w:p>
    <w:p>
      <w:pPr>
        <w:pStyle w:val="Heading3"/>
      </w:pPr>
      <w:r>
        <w:t>Ce que c'est</w:t>
      </w:r>
    </w:p>
    <w:p>
      <w:r>
        <w:rPr>
          <w:b/>
        </w:rPr>
        <w:t>MemorIA = la mémoire opérationnelle augmentée de votre entreprise de nettoyage.</w:t>
      </w:r>
    </w:p>
    <w:p>
      <w:r>
        <w:t xml:space="preserve">Il transforme vos traces dispersées (notes terrain, photos, signalements, preuves d'accès, anomalies, documents AO) en </w:t>
      </w:r>
      <w:r>
        <w:rPr>
          <w:b/>
        </w:rPr>
        <w:t>mémoire exploitable au bon moment</w:t>
      </w:r>
      <w:r>
        <w:t xml:space="preserve"> : quand un nouvel AO arrive, quand un chef d'équipe reprend un site, quand un client conteste une prestation, quand un manager affecte une équipe.</w:t>
      </w:r>
    </w:p>
    <w:p>
      <w:pPr>
        <w:pStyle w:val="Heading3"/>
      </w:pPr>
      <w:r>
        <w:t>Ce que ce n'est PAS</w:t>
      </w:r>
    </w:p>
    <w:p>
      <w:pPr>
        <w:pStyle w:val="ListBullet"/>
      </w:pPr>
      <w:r>
        <w:t xml:space="preserve">❌ </w:t>
      </w:r>
      <w:r>
        <w:rPr>
          <w:b/>
        </w:rPr>
        <w:t>Pas un ERP RH</w:t>
      </w:r>
      <w:r>
        <w:t>. Pas de paie, pas de pointage, pas de congés.</w:t>
      </w:r>
    </w:p>
    <w:p>
      <w:pPr>
        <w:pStyle w:val="ListBullet"/>
      </w:pPr>
      <w:r>
        <w:t xml:space="preserve">❌ </w:t>
      </w:r>
      <w:r>
        <w:rPr>
          <w:b/>
        </w:rPr>
        <w:t>Pas un outil de surveillance</w:t>
      </w:r>
      <w:r>
        <w:t>. Pas de GPS, pas de productivité par personne.</w:t>
      </w:r>
    </w:p>
    <w:p>
      <w:pPr>
        <w:pStyle w:val="ListBullet"/>
      </w:pPr>
      <w:r>
        <w:t xml:space="preserve">❌ </w:t>
      </w:r>
      <w:r>
        <w:rPr>
          <w:b/>
        </w:rPr>
        <w:t>Pas un chatbot qui rédige à votre place</w:t>
      </w:r>
      <w:r>
        <w:t xml:space="preserve">. MemorIA </w:t>
      </w:r>
      <w:r>
        <w:rPr>
          <w:i/>
        </w:rPr>
        <w:t>contextualise</w:t>
      </w:r>
      <w:r>
        <w:t>, il ne génère pas.</w:t>
      </w:r>
    </w:p>
    <w:p>
      <w:pPr>
        <w:pStyle w:val="ListBullet"/>
      </w:pPr>
      <w:r>
        <w:t xml:space="preserve">❌ </w:t>
      </w:r>
      <w:r>
        <w:rPr>
          <w:b/>
        </w:rPr>
        <w:t>Pas un drive</w:t>
      </w:r>
      <w:r>
        <w:t>. Les documents servent à nourrir la mémoire, pas à être stockés bêtement.</w:t>
      </w:r>
    </w:p>
    <w:p>
      <w:pPr>
        <w:pStyle w:val="Heading3"/>
      </w:pPr>
      <w:r>
        <w:t>La promesse</w:t>
      </w:r>
    </w:p>
    <w:p>
      <w:r>
        <w:t>Au bout de 6 mois, vous saurez sur n'importe quel site :</w:t>
      </w:r>
    </w:p>
    <w:p>
      <w:pPr>
        <w:pStyle w:val="ListBullet"/>
      </w:pPr>
      <w:r>
        <w:t>Ce qui s'y passe régulièrement</w:t>
      </w:r>
    </w:p>
    <w:p>
      <w:pPr>
        <w:pStyle w:val="ListBullet"/>
      </w:pPr>
      <w:r>
        <w:t>Ce qui revient comme problème</w:t>
      </w:r>
    </w:p>
    <w:p>
      <w:pPr>
        <w:pStyle w:val="ListBullet"/>
      </w:pPr>
      <w:r>
        <w:t>Qui le connaît déjà</w:t>
      </w:r>
    </w:p>
    <w:p>
      <w:pPr>
        <w:pStyle w:val="ListBullet"/>
      </w:pPr>
      <w:r>
        <w:t>Quelles preuves vous y avez accumulées</w:t>
      </w:r>
    </w:p>
    <w:p>
      <w:pPr>
        <w:pStyle w:val="ListBullet"/>
      </w:pPr>
      <w:r>
        <w:t>Ce que vous y avez promis dans le contrat</w:t>
      </w:r>
    </w:p>
    <w:p>
      <w:r>
        <w:t xml:space="preserve">Et tout ce capital sera </w:t>
      </w:r>
      <w:r>
        <w:rPr>
          <w:b/>
        </w:rPr>
        <w:t>réutilisable</w:t>
      </w:r>
      <w:r>
        <w:t xml:space="preserve"> dès qu'un nouvel AO du même type arrive.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Première connexion</w:t>
      </w:r>
    </w:p>
    <w:p>
      <w:pPr>
        <w:pStyle w:val="Heading3"/>
      </w:pPr>
      <w:r>
        <w:t>URL d'accès</w:t>
      </w:r>
    </w:p>
    <w:p>
      <w:r>
        <w:t xml:space="preserve">Votre administrateur vous communique l'URL (par exemple </w:t>
      </w:r>
      <w:r>
        <w:rPr>
          <w:rFonts w:ascii="Consolas" w:hAnsi="Consolas"/>
          <w:sz w:val="20"/>
        </w:rPr>
        <w:t>https://memoria.exemple.fr</w:t>
      </w:r>
      <w:r>
        <w:t>).</w:t>
      </w:r>
    </w:p>
    <w:p>
      <w:pPr>
        <w:pStyle w:val="Heading3"/>
      </w:pPr>
      <w:r>
        <w:t>Login</w:t>
      </w:r>
    </w:p>
    <w:p>
      <w:pPr>
        <w:pStyle w:val="ListBullet"/>
      </w:pPr>
      <w:r>
        <w:t>Email + mot de passe.</w:t>
      </w:r>
    </w:p>
    <w:p>
      <w:pPr>
        <w:pStyle w:val="ListBullet"/>
      </w:pPr>
      <w:r>
        <w:t xml:space="preserve">À la première connexion, </w:t>
      </w:r>
      <w:r>
        <w:rPr>
          <w:b/>
        </w:rPr>
        <w:t>vous devez changer votre mot de passe</w:t>
      </w:r>
      <w:r>
        <w:t>.</w:t>
      </w:r>
    </w:p>
    <w:p>
      <w:pPr>
        <w:pStyle w:val="ListBullet"/>
      </w:pPr>
      <w:r>
        <w:t>Si vous oubliez : « Mot de passe oublié » sur la page login.</w:t>
      </w:r>
    </w:p>
    <w:p>
      <w:pPr>
        <w:pStyle w:val="Heading3"/>
      </w:pPr>
      <w:r>
        <w:t>Rôle attribué</w:t>
      </w:r>
    </w:p>
    <w:p>
      <w:r>
        <w:t>Votre administrateur vous a affecté un rôle (admin / manager / chef d'équipe). Ce rôle détermine ce que vous voyez.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Les trois 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Pour qui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Accès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Vous (Guillaume) et 1-2 personnes de confiance maximum</w:t>
            </w:r>
          </w:p>
        </w:tc>
        <w:tc>
          <w:tcPr>
            <w:tcW w:type="dxa" w:w="2880"/>
          </w:tcPr>
          <w:p>
            <w:r/>
            <w:r>
              <w:t>Tout, y compris la gestion des utilisateurs, le monitoring IA, le feedback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2880"/>
          </w:tcPr>
          <w:p>
            <w:r/>
            <w:r>
              <w:t>Chefs d'équipe expérimentés, responsables d'exploitation, commercial</w:t>
            </w:r>
          </w:p>
        </w:tc>
        <w:tc>
          <w:tcPr>
            <w:tcW w:type="dxa" w:w="2880"/>
          </w:tcPr>
          <w:p>
            <w:r/>
            <w:r>
              <w:t>Tableau de bord, Semaine, Sites, Contrats, AO, Intervenants, Missions, Équipes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Chef d'équipe</w:t>
            </w:r>
          </w:p>
        </w:tc>
        <w:tc>
          <w:tcPr>
            <w:tcW w:type="dxa" w:w="2880"/>
          </w:tcPr>
          <w:p>
            <w:r/>
            <w:r>
              <w:t>Agents qui mènent les interventions sur le terrain (Joseph, Tarek, Sandrine…)</w:t>
            </w:r>
          </w:p>
        </w:tc>
        <w:tc>
          <w:tcPr>
            <w:tcW w:type="dxa" w:w="2880"/>
          </w:tcPr>
          <w:p>
            <w:r/>
            <w:r>
              <w:t xml:space="preserve">Vue mobile dédiée </w:t>
            </w:r>
            <w:r>
              <w:rPr>
                <w:rFonts w:ascii="Consolas" w:hAnsi="Consolas"/>
                <w:sz w:val="20"/>
              </w:rPr>
              <w:t>/m</w:t>
            </w:r>
            <w:r>
              <w:t xml:space="preserve"> — interventions du jour, dépôt photos, notes vocales, signalements</w:t>
            </w:r>
          </w:p>
        </w:tc>
      </w:tr>
    </w:tbl>
    <w:p/>
    <w:p>
      <w:r>
        <w:t xml:space="preserve">Un chef d'équipe </w:t>
      </w:r>
      <w:r>
        <w:rPr>
          <w:b/>
        </w:rPr>
        <w:t>ne voit pas</w:t>
      </w:r>
      <w:r>
        <w:t xml:space="preserve"> le dashboard desktop. Quand il se connecte, il atterrit directement sur l'écran mobile adapté à la prestation terrain.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Le Tableau de bord (manager)</w:t>
      </w:r>
    </w:p>
    <w:p>
      <w:r>
        <w:t xml:space="preserve">URL : </w:t>
      </w:r>
      <w:r>
        <w:rPr>
          <w:rFonts w:ascii="Consolas" w:hAnsi="Consolas"/>
          <w:sz w:val="20"/>
        </w:rPr>
        <w:t>/dashboard</w:t>
      </w:r>
      <w:r>
        <w:t xml:space="preserve"> — c'est votre page d'accueil quand vous vous connectez (sauf chef d'équipe).</w:t>
      </w:r>
    </w:p>
    <w:p>
      <w:pPr>
        <w:pStyle w:val="Heading3"/>
      </w:pPr>
      <w:r>
        <w:t>Ce que vous y voyez (de haut en bas)</w:t>
      </w:r>
    </w:p>
    <w:p>
      <w:pPr>
        <w:pStyle w:val="ListNumber"/>
      </w:pPr>
      <w:r>
        <w:rPr>
          <w:b/>
        </w:rPr>
        <w:t>Le bonjour</w:t>
      </w:r>
      <w:r>
        <w:t xml:space="preserve"> : prénom + nombre de contrats actifs.</w:t>
      </w:r>
    </w:p>
    <w:p>
      <w:pPr>
        <w:pStyle w:val="ListNumber"/>
      </w:pPr>
      <w:r>
        <w:rPr>
          <w:b/>
        </w:rPr>
        <w:t>Ce que les lieux disent ce matin</w:t>
      </w:r>
      <w:r>
        <w:t xml:space="preserve"> (si signal IA pertinent) : 1 phrase courte qui émerge d'un site. Rare par construction. Doctrine : </w:t>
      </w:r>
      <w:r>
        <w:rPr>
          <w:i/>
        </w:rPr>
        <w:t>l'IA qui parle tout le temps devient du bruit</w:t>
      </w:r>
      <w:r>
        <w:t>.</w:t>
      </w:r>
    </w:p>
    <w:p>
      <w:pPr>
        <w:pStyle w:val="ListNumber"/>
      </w:pPr>
      <w:r>
        <w:rPr>
          <w:b/>
        </w:rPr>
        <w:t>Zone Vigilance (en rouge bordeaux, en haut)</w:t>
      </w:r>
      <w:r>
        <w:t xml:space="preserve"> :</w:t>
      </w:r>
    </w:p>
    <w:p>
      <w:pPr>
        <w:pStyle w:val="ListBullet"/>
        <w:ind w:left="567"/>
      </w:pPr>
      <w:r>
        <w:t>AO à rendre dans les 7 jours (si vous en avez)</w:t>
      </w:r>
    </w:p>
    <w:p>
      <w:pPr>
        <w:pStyle w:val="ListBullet"/>
        <w:ind w:left="567"/>
      </w:pPr>
      <w:r>
        <w:t>Signalements terrain des dernières 24 h</w:t>
      </w:r>
    </w:p>
    <w:p>
      <w:pPr>
        <w:pStyle w:val="ListBullet"/>
        <w:ind w:left="567"/>
      </w:pPr>
      <w:r>
        <w:t>Engagements à surveiller cette semaine</w:t>
      </w:r>
    </w:p>
    <w:p>
      <w:pPr>
        <w:pStyle w:val="ListBullet"/>
        <w:ind w:left="567"/>
      </w:pPr>
      <w:r>
        <w:t>Contrats sous tension</w:t>
      </w:r>
    </w:p>
    <w:p>
      <w:pPr>
        <w:pStyle w:val="ListNumber"/>
      </w:pPr>
      <w:r>
        <w:rPr>
          <w:b/>
        </w:rPr>
        <w:t>Widget Pipeline AO</w:t>
      </w:r>
      <w:r>
        <w:t xml:space="preserve"> : 3 chiffres (Actifs / À rendre / Gagnés ce mois). Cliquable → </w:t>
      </w:r>
      <w:r>
        <w:rPr>
          <w:rFonts w:ascii="Consolas" w:hAnsi="Consolas"/>
          <w:sz w:val="20"/>
        </w:rPr>
        <w:t>/tenders</w:t>
      </w:r>
      <w:r>
        <w:t>.</w:t>
      </w:r>
    </w:p>
    <w:p>
      <w:pPr>
        <w:pStyle w:val="ListNumber"/>
      </w:pPr>
      <w:r>
        <w:rPr>
          <w:b/>
        </w:rPr>
        <w:t>Bouton « Préparer ma défense »</w:t>
      </w:r>
      <w:r>
        <w:t xml:space="preserve"> : raccourci vers le mode litige.</w:t>
      </w:r>
    </w:p>
    <w:p>
      <w:pPr>
        <w:pStyle w:val="ListNumber"/>
      </w:pPr>
      <w:r>
        <w:rPr>
          <w:b/>
        </w:rPr>
        <w:t>4 stats agrégées</w:t>
      </w:r>
      <w:r>
        <w:t xml:space="preserve"> (semaine, capital, AO, anomalies).</w:t>
      </w:r>
    </w:p>
    <w:p>
      <w:pPr>
        <w:pStyle w:val="ListNumber"/>
      </w:pPr>
      <w:r>
        <w:rPr>
          <w:b/>
        </w:rPr>
        <w:t>Compteurs</w:t>
      </w:r>
      <w:r>
        <w:t xml:space="preserve"> : dossiers clôturés ce mois.</w:t>
      </w:r>
    </w:p>
    <w:p>
      <w:pPr>
        <w:pStyle w:val="ListNumber"/>
      </w:pPr>
      <w:r>
        <w:rPr>
          <w:b/>
        </w:rPr>
        <w:t>Liste des contrats</w:t>
      </w:r>
      <w:r>
        <w:t xml:space="preserve"> : groupés par « Demandent attention », « En bonne progression », « Inactifs ».</w:t>
      </w:r>
    </w:p>
    <w:p>
      <w:pPr>
        <w:pStyle w:val="ListNumber"/>
      </w:pPr>
      <w:r>
        <w:rPr>
          <w:b/>
        </w:rPr>
        <w:t>Capital cumulé</w:t>
      </w:r>
      <w:r>
        <w:t xml:space="preserve"> : ligne sobre tout en bas — interventions documentées · photos · incidents traités depuis le démarrage.</w:t>
      </w:r>
    </w:p>
    <w:p>
      <w:pPr>
        <w:pStyle w:val="ListNumber"/>
      </w:pPr>
      <w:r>
        <w:rPr>
          <w:b/>
        </w:rPr>
        <w:t>Activité récente</w:t>
      </w:r>
      <w:r>
        <w:t xml:space="preserve"> : 8 derniers événements globaux.</w:t>
      </w:r>
    </w:p>
    <w:p>
      <w:pPr>
        <w:pStyle w:val="Heading3"/>
      </w:pPr>
      <w:r>
        <w:t>Règle d'or</w:t>
      </w:r>
    </w:p>
    <w:p>
      <w:r>
        <w:rPr>
          <w:b/>
        </w:rPr>
        <w:t>Silence positif</w:t>
      </w:r>
      <w:r>
        <w:t xml:space="preserve"> : si la zone vigilance est vide, c'est que tout va bien. Pas de carte qui dit « tout va bien » à votre place — c'est l'absence qui parle.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Les interventions du jour</w:t>
      </w:r>
    </w:p>
    <w:p>
      <w:r>
        <w:t xml:space="preserve">URL : </w:t>
      </w:r>
      <w:r>
        <w:rPr>
          <w:rFonts w:ascii="Consolas" w:hAnsi="Consolas"/>
          <w:sz w:val="20"/>
        </w:rPr>
        <w:t>/aujourdhui</w:t>
      </w:r>
      <w:r>
        <w:t xml:space="preserve"> — vue centrée sur le présent.</w:t>
      </w:r>
    </w:p>
    <w:p>
      <w:pPr>
        <w:pStyle w:val="Heading3"/>
      </w:pPr>
      <w:r>
        <w:t>Ce que vous y voyez</w:t>
      </w:r>
    </w:p>
    <w:p>
      <w:pPr>
        <w:pStyle w:val="ListBullet"/>
      </w:pPr>
      <w:r>
        <w:rPr>
          <w:b/>
        </w:rPr>
        <w:t>Header</w:t>
      </w:r>
      <w:r>
        <w:t xml:space="preserve"> : la date du jour, 4 stats (Prévues / En cours / Terminées / À traiter).</w:t>
      </w:r>
    </w:p>
    <w:p>
      <w:pPr>
        <w:pStyle w:val="ListBullet"/>
      </w:pPr>
      <w:r>
        <w:rPr>
          <w:b/>
        </w:rPr>
        <w:t>Bandeau IA</w:t>
      </w:r>
      <w:r>
        <w:t xml:space="preserve"> « Ce que les lieux disent » (s'il y a un signal pertinent).</w:t>
      </w:r>
    </w:p>
    <w:p>
      <w:pPr>
        <w:pStyle w:val="ListBullet"/>
      </w:pPr>
      <w:r>
        <w:rPr>
          <w:b/>
        </w:rPr>
        <w:t>Dette opérationnelle (en rouge)</w:t>
      </w:r>
      <w:r>
        <w:t xml:space="preserve"> :</w:t>
      </w:r>
    </w:p>
    <w:p>
      <w:pPr>
        <w:pStyle w:val="ListBullet"/>
        <w:ind w:left="567"/>
      </w:pPr>
      <w:r>
        <w:t>Interventions sans équipe affectée aujourd'hui</w:t>
      </w:r>
    </w:p>
    <w:p>
      <w:pPr>
        <w:pStyle w:val="ListBullet"/>
        <w:ind w:left="567"/>
      </w:pPr>
      <w:r>
        <w:t>Passages en retard à régulariser</w:t>
      </w:r>
    </w:p>
    <w:p>
      <w:pPr>
        <w:pStyle w:val="ListBullet"/>
      </w:pPr>
      <w:r>
        <w:rPr>
          <w:b/>
        </w:rPr>
        <w:t>Planning du jour</w:t>
      </w:r>
      <w:r>
        <w:t xml:space="preserve"> en flux chronologique unique :</w:t>
      </w:r>
    </w:p>
    <w:p>
      <w:pPr>
        <w:pStyle w:val="ListBullet"/>
        <w:ind w:left="567"/>
      </w:pPr>
      <w:r>
        <w:t xml:space="preserve">Heure à gauche (ex. </w:t>
      </w:r>
      <w:r>
        <w:rPr>
          <w:rFonts w:ascii="Consolas" w:hAnsi="Consolas"/>
          <w:sz w:val="20"/>
        </w:rPr>
        <w:t>6h30</w:t>
      </w:r>
      <w:r>
        <w:t xml:space="preserve"> ou </w:t>
      </w:r>
      <w:r>
        <w:rPr>
          <w:rFonts w:ascii="Consolas" w:hAnsi="Consolas"/>
          <w:sz w:val="20"/>
        </w:rPr>
        <w:t>06h30 – 08h00 (1h30)</w:t>
      </w:r>
      <w:r>
        <w:t>)</w:t>
      </w:r>
    </w:p>
    <w:p>
      <w:pPr>
        <w:pStyle w:val="ListBullet"/>
        <w:ind w:left="567"/>
      </w:pPr>
      <w:r>
        <w:t>Site + mission</w:t>
      </w:r>
    </w:p>
    <w:p>
      <w:pPr>
        <w:pStyle w:val="ListBullet"/>
        <w:ind w:left="567"/>
      </w:pPr>
      <w:r>
        <w:t>Équipe affectée (ou badge ambre « Non-affecté »)</w:t>
      </w:r>
    </w:p>
    <w:p>
      <w:pPr>
        <w:pStyle w:val="ListBullet"/>
        <w:ind w:left="567"/>
      </w:pPr>
      <w:r>
        <w:t>Statut (planifié / en cours / exécuté / validé / sauté)</w:t>
      </w:r>
    </w:p>
    <w:p>
      <w:pPr>
        <w:pStyle w:val="Heading3"/>
      </w:pPr>
      <w:r>
        <w:t>Important</w:t>
      </w:r>
    </w:p>
    <w:p>
      <w:r>
        <w:rPr>
          <w:b/>
        </w:rPr>
        <w:t>Pas de notion de « créneau »</w:t>
      </w:r>
      <w:r>
        <w:t xml:space="preserve"> dans MemorIA — uniquement des </w:t>
      </w:r>
      <w:r>
        <w:rPr>
          <w:b/>
        </w:rPr>
        <w:t>heures réelles</w:t>
      </w:r>
      <w:r>
        <w:t>. Une intervention à 6h30 est listée à 6h30, pas dans « Matin ».</w:t>
      </w:r>
    </w:p>
    <w:p>
      <w:pPr>
        <w:pStyle w:val="Heading3"/>
      </w:pPr>
      <w:r>
        <w:t>Liens en bas</w:t>
      </w:r>
    </w:p>
    <w:p>
      <w:pPr>
        <w:pStyle w:val="ListBullet"/>
      </w:pPr>
      <w:r>
        <w:rPr>
          <w:i/>
        </w:rPr>
        <w:t>Briefing du soir</w:t>
      </w:r>
      <w:r>
        <w:t xml:space="preserve"> (préparer demain)</w:t>
      </w:r>
    </w:p>
    <w:p>
      <w:pPr>
        <w:pStyle w:val="ListBullet"/>
      </w:pPr>
      <w:r>
        <w:rPr>
          <w:i/>
        </w:rPr>
        <w:t>Vue Semaine</w:t>
      </w:r>
      <w:r>
        <w:t xml:space="preserve"> (zoom hebdomadaire)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La Vue Semaine</w:t>
      </w:r>
    </w:p>
    <w:p>
      <w:r>
        <w:t xml:space="preserve">URL : </w:t>
      </w:r>
      <w:r>
        <w:rPr>
          <w:rFonts w:ascii="Consolas" w:hAnsi="Consolas"/>
          <w:sz w:val="20"/>
        </w:rPr>
        <w:t>/semaine</w:t>
      </w:r>
      <w:r>
        <w:t xml:space="preserve"> — la grille principale pour organiser.</w:t>
      </w:r>
    </w:p>
    <w:p>
      <w:pPr>
        <w:pStyle w:val="Heading3"/>
      </w:pPr>
      <w:r>
        <w:t>Deux vues disponibles</w:t>
      </w:r>
    </w:p>
    <w:p>
      <w:pPr>
        <w:pStyle w:val="ListBullet"/>
      </w:pPr>
      <w:r>
        <w:rPr>
          <w:b/>
        </w:rPr>
        <w:t>Site × Jour</w:t>
      </w:r>
      <w:r>
        <w:t xml:space="preserve"> (par défaut) : 1 ligne par site, 7 colonnes pour les 7 jours.</w:t>
      </w:r>
    </w:p>
    <w:p>
      <w:pPr>
        <w:pStyle w:val="ListBullet"/>
      </w:pPr>
      <w:r>
        <w:rPr>
          <w:b/>
        </w:rPr>
        <w:t>Équipe × Jour</w:t>
      </w:r>
      <w:r>
        <w:t xml:space="preserve"> : 1 ligne par équipe.</w:t>
      </w:r>
    </w:p>
    <w:p>
      <w:pPr>
        <w:pStyle w:val="Heading3"/>
      </w:pPr>
      <w:r>
        <w:t>Ce que chaque cellule affiche</w:t>
      </w:r>
    </w:p>
    <w:p>
      <w:pPr>
        <w:pStyle w:val="ListBullet"/>
      </w:pPr>
      <w:r>
        <w:rPr>
          <w:b/>
        </w:rPr>
        <w:t>Aucune intervention</w:t>
      </w:r>
      <w:r>
        <w:t xml:space="preserve"> : un tiret discret « — ».</w:t>
      </w:r>
    </w:p>
    <w:p>
      <w:pPr>
        <w:pStyle w:val="ListBullet"/>
      </w:pPr>
      <w:r>
        <w:rPr>
          <w:b/>
        </w:rPr>
        <w:t>1 intervention</w:t>
      </w:r>
      <w:r>
        <w:t xml:space="preserve"> : </w:t>
      </w:r>
      <w:r>
        <w:rPr>
          <w:rFonts w:ascii="Consolas" w:hAnsi="Consolas"/>
          <w:sz w:val="20"/>
        </w:rPr>
        <w:t>●</w:t>
      </w:r>
      <w:r>
        <w:t xml:space="preserve"> + heure de la 1ère intervention (ex. </w:t>
      </w:r>
      <w:r>
        <w:rPr>
          <w:rFonts w:ascii="Consolas" w:hAnsi="Consolas"/>
          <w:sz w:val="20"/>
        </w:rPr>
        <w:t>6h30</w:t>
      </w:r>
      <w:r>
        <w:t>).</w:t>
      </w:r>
    </w:p>
    <w:p>
      <w:pPr>
        <w:pStyle w:val="ListBullet"/>
      </w:pPr>
      <w:r>
        <w:rPr>
          <w:b/>
        </w:rPr>
        <w:t>Plusieurs</w:t>
      </w:r>
      <w:r>
        <w:t xml:space="preserve"> : </w:t>
      </w:r>
      <w:r>
        <w:rPr>
          <w:rFonts w:ascii="Consolas" w:hAnsi="Consolas"/>
          <w:sz w:val="20"/>
        </w:rPr>
        <w:t>●●</w:t>
      </w:r>
      <w:r>
        <w:t xml:space="preserve"> + heure de la 1ère.</w:t>
      </w:r>
    </w:p>
    <w:p>
      <w:pPr>
        <w:pStyle w:val="ListBullet"/>
      </w:pPr>
      <w:r>
        <w:rPr>
          <w:b/>
        </w:rPr>
        <w:t>Sans équipe affectée</w:t>
      </w:r>
      <w:r>
        <w:t xml:space="preserve"> : </w:t>
      </w:r>
      <w:r>
        <w:rPr>
          <w:rFonts w:ascii="Consolas" w:hAnsi="Consolas"/>
          <w:sz w:val="20"/>
        </w:rPr>
        <w:t>◯</w:t>
      </w:r>
      <w:r>
        <w:t xml:space="preserve"> ambre + texte « Non-affecté ».</w:t>
      </w:r>
    </w:p>
    <w:p>
      <w:pPr>
        <w:pStyle w:val="ListBullet"/>
      </w:pPr>
      <w:r>
        <w:rPr>
          <w:b/>
        </w:rPr>
        <w:t>Équipe dominante</w:t>
      </w:r>
      <w:r>
        <w:t xml:space="preserve"> : badge couleur de l'équipe.</w:t>
      </w:r>
    </w:p>
    <w:p>
      <w:pPr>
        <w:pStyle w:val="Heading3"/>
      </w:pPr>
      <w:r>
        <w:t>Ce que vous pouvez faire</w:t>
      </w:r>
    </w:p>
    <w:p>
      <w:pPr>
        <w:pStyle w:val="ListBullet"/>
      </w:pPr>
      <w:r>
        <w:rPr>
          <w:b/>
        </w:rPr>
        <w:t>Click cellule</w:t>
      </w:r>
      <w:r>
        <w:t xml:space="preserve"> → drawer latéral avec le détail de chaque intervention.</w:t>
      </w:r>
    </w:p>
    <w:p>
      <w:pPr>
        <w:pStyle w:val="ListBullet"/>
      </w:pPr>
      <w:r>
        <w:rPr>
          <w:b/>
        </w:rPr>
        <w:t>Drag-and-drop</w:t>
      </w:r>
      <w:r>
        <w:t xml:space="preserve"> une cellule vers un autre jour → replanifie l'intervention. </w:t>
      </w:r>
      <w:r>
        <w:rPr>
          <w:b/>
        </w:rPr>
        <w:t>L'heure est préservée</w:t>
      </w:r>
      <w:r>
        <w:t xml:space="preserve"> si vous restez dans le même cadre.</w:t>
      </w:r>
    </w:p>
    <w:p>
      <w:pPr>
        <w:pStyle w:val="ListBullet"/>
      </w:pPr>
      <w:r>
        <w:rPr>
          <w:b/>
        </w:rPr>
        <w:t>Bouton « Modifier heure »</w:t>
      </w:r>
      <w:r>
        <w:t xml:space="preserve"> dans le drawer → ouvre un dialog pour saisir heure début/fin précises.</w:t>
      </w:r>
    </w:p>
    <w:p>
      <w:pPr>
        <w:pStyle w:val="ListBullet"/>
      </w:pPr>
      <w:r>
        <w:rPr>
          <w:b/>
        </w:rPr>
        <w:t>Bouton « Réassigner équipe »</w:t>
      </w:r>
      <w:r>
        <w:t xml:space="preserve"> dans le drawer → ouvre le dialog avec liste d'équipes.</w:t>
      </w:r>
    </w:p>
    <w:p>
      <w:pPr>
        <w:pStyle w:val="Heading3"/>
      </w:pPr>
      <w:r>
        <w:t>Bandeau Vigilance (en haut, en rouge)</w:t>
      </w:r>
    </w:p>
    <w:p>
      <w:pPr>
        <w:pStyle w:val="ListBullet"/>
      </w:pPr>
      <w:r>
        <w:t xml:space="preserve">Interventions </w:t>
      </w:r>
      <w:r>
        <w:rPr>
          <w:b/>
        </w:rPr>
        <w:t>sans équipe</w:t>
      </w:r>
    </w:p>
    <w:p>
      <w:pPr>
        <w:pStyle w:val="ListBullet"/>
      </w:pPr>
      <w:r>
        <w:rPr>
          <w:b/>
        </w:rPr>
        <w:t>Conflits d'équipe</w:t>
      </w:r>
      <w:r>
        <w:t xml:space="preserve"> : une équipe affectée à deux sites différents sur des horaires qui se chevauchent.</w:t>
      </w:r>
    </w:p>
    <w:p>
      <w:pPr>
        <w:pStyle w:val="Heading3"/>
      </w:pPr>
      <w:r>
        <w:t>Création d'intervention</w:t>
      </w:r>
    </w:p>
    <w:p>
      <w:r>
        <w:t>Bouton « Planifier » dans le header :</w:t>
      </w:r>
    </w:p>
    <w:p>
      <w:pPr>
        <w:pStyle w:val="ListBullet"/>
      </w:pPr>
      <w:r>
        <w:t>Mission (obligatoire)</w:t>
      </w:r>
    </w:p>
    <w:p>
      <w:pPr>
        <w:pStyle w:val="ListBullet"/>
      </w:pPr>
      <w:r>
        <w:t>Date (obligatoire)</w:t>
      </w:r>
    </w:p>
    <w:p>
      <w:pPr>
        <w:pStyle w:val="ListBullet"/>
      </w:pPr>
      <w:r>
        <w:rPr>
          <w:b/>
        </w:rPr>
        <w:t>Horaire</w:t>
      </w:r>
      <w:r>
        <w:t xml:space="preserve"> : heure de début </w:t>
      </w:r>
      <w:r>
        <w:rPr>
          <w:b/>
        </w:rPr>
        <w:t>obligatoire</w:t>
      </w:r>
      <w:r>
        <w:t xml:space="preserve">, heure de fin optionnelle (ex. </w:t>
      </w:r>
      <w:r>
        <w:rPr>
          <w:rFonts w:ascii="Consolas" w:hAnsi="Consolas"/>
          <w:sz w:val="20"/>
        </w:rPr>
        <w:t>06:30</w:t>
      </w:r>
      <w:r>
        <w:t xml:space="preserve"> → </w:t>
      </w:r>
      <w:r>
        <w:rPr>
          <w:rFonts w:ascii="Consolas" w:hAnsi="Consolas"/>
          <w:sz w:val="20"/>
        </w:rPr>
        <w:t>08:00</w:t>
      </w:r>
      <w:r>
        <w:t>)</w:t>
      </w:r>
    </w:p>
    <w:p>
      <w:pPr>
        <w:pStyle w:val="ListBullet"/>
      </w:pPr>
      <w:r>
        <w:t>Équipe (par défaut de la mission, ou choisir explicitement)</w:t>
      </w:r>
    </w:p>
    <w:p>
      <w:pPr>
        <w:pStyle w:val="Heading3"/>
      </w:pPr>
      <w:r>
        <w:t>Export</w:t>
      </w:r>
    </w:p>
    <w:p>
      <w:r>
        <w:t>Bouton « Exporter » → fichier Excel de la semaine (1 ligne par intervention, avec Date, Jour, Horaire, Contrat, Site, Mission, Équipe, Couleur, Effectif, Statut).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Le Briefing du soir</w:t>
      </w:r>
    </w:p>
    <w:p>
      <w:r>
        <w:t xml:space="preserve">URL : </w:t>
      </w:r>
      <w:r>
        <w:rPr>
          <w:rFonts w:ascii="Consolas" w:hAnsi="Consolas"/>
          <w:sz w:val="20"/>
        </w:rPr>
        <w:t>/briefing</w:t>
      </w:r>
    </w:p>
    <w:p>
      <w:r>
        <w:t xml:space="preserve">Pendant que </w:t>
      </w:r>
      <w:r>
        <w:rPr>
          <w:rFonts w:ascii="Consolas" w:hAnsi="Consolas"/>
          <w:sz w:val="20"/>
        </w:rPr>
        <w:t>/aujourdhui</w:t>
      </w:r>
      <w:r>
        <w:t xml:space="preserve"> suit le présent, </w:t>
      </w:r>
      <w:r>
        <w:rPr>
          <w:b/>
        </w:rPr>
        <w:t>le briefing prépare demain</w:t>
      </w:r>
      <w:r>
        <w:t>. Vous y voyez ce qui est planifié, ce qui manque (équipe), ce qu'il faut anticiper.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Les Missions</w:t>
      </w:r>
    </w:p>
    <w:p>
      <w:r>
        <w:t xml:space="preserve">URL : </w:t>
      </w:r>
      <w:r>
        <w:rPr>
          <w:rFonts w:ascii="Consolas" w:hAnsi="Consolas"/>
          <w:sz w:val="20"/>
        </w:rPr>
        <w:t>/missions</w:t>
      </w:r>
    </w:p>
    <w:p>
      <w:pPr>
        <w:pStyle w:val="Heading3"/>
      </w:pPr>
      <w:r>
        <w:t>Qu'est-ce qu'une mission ?</w:t>
      </w:r>
    </w:p>
    <w:p>
      <w:r>
        <w:t xml:space="preserve">Une </w:t>
      </w:r>
      <w:r>
        <w:rPr>
          <w:b/>
        </w:rPr>
        <w:t>mission</w:t>
      </w:r>
      <w:r>
        <w:t xml:space="preserve"> = une prestation récurrente sur un site. Exemple : </w:t>
      </w:r>
      <w:r>
        <w:rPr>
          <w:i/>
        </w:rPr>
        <w:t>« Bionettoyage bloc opératoire CHT Magenta »</w:t>
      </w:r>
      <w:r>
        <w:t>.</w:t>
      </w:r>
    </w:p>
    <w:p>
      <w:pPr>
        <w:pStyle w:val="Heading3"/>
      </w:pPr>
      <w:r>
        <w:t>Hiérarchie</w:t>
      </w:r>
    </w:p>
    <w:p>
      <w:r>
        <w:rPr>
          <w:rFonts w:ascii="Consolas" w:hAnsi="Consolas"/>
          <w:sz w:val="18"/>
        </w:rPr>
        <w:t>Contrat</w:t>
        <w:br/>
        <w:t xml:space="preserve">   └── Site (1 ou plusieurs sous le contrat)</w:t>
        <w:br/>
        <w:t xml:space="preserve">        └── Mission (1 ou plusieurs sur le site)</w:t>
        <w:br/>
        <w:t xml:space="preserve">             └── Templates de récurrence (matin, après-midi, jours fixes…)</w:t>
        <w:br/>
        <w:t xml:space="preserve">                  └── Interventions matérialisées (1 par occurrence)</w:t>
      </w:r>
    </w:p>
    <w:p>
      <w:pPr>
        <w:pStyle w:val="Heading3"/>
      </w:pPr>
      <w:r>
        <w:t>Création d'une mission</w:t>
      </w:r>
    </w:p>
    <w:p>
      <w:r>
        <w:t xml:space="preserve">Depuis la page d'un contrat : </w:t>
      </w:r>
      <w:r>
        <w:rPr>
          <w:rFonts w:ascii="Consolas" w:hAnsi="Consolas"/>
          <w:sz w:val="20"/>
        </w:rPr>
        <w:t>/contracts/[id]/missions/new</w:t>
      </w:r>
      <w:r>
        <w:t>. Vous remplissez :</w:t>
      </w:r>
    </w:p>
    <w:p>
      <w:pPr>
        <w:pStyle w:val="ListBullet"/>
      </w:pPr>
      <w:r>
        <w:t>Site</w:t>
      </w:r>
    </w:p>
    <w:p>
      <w:pPr>
        <w:pStyle w:val="ListBullet"/>
      </w:pPr>
      <w:r>
        <w:t>Nom de la mission</w:t>
      </w:r>
    </w:p>
    <w:p>
      <w:pPr>
        <w:pStyle w:val="ListBullet"/>
      </w:pPr>
      <w:r>
        <w:t>Description (optionnelle)</w:t>
      </w:r>
    </w:p>
    <w:p>
      <w:pPr>
        <w:pStyle w:val="ListBullet"/>
      </w:pPr>
      <w:r>
        <w:rPr>
          <w:b/>
        </w:rPr>
        <w:t>Cadence</w:t>
      </w:r>
      <w:r>
        <w:t xml:space="preserve"> : quotidienne / hebdomadaire / bi-mensuelle / mensuelle / à la demande</w:t>
      </w:r>
    </w:p>
    <w:p>
      <w:pPr>
        <w:pStyle w:val="ListBullet"/>
      </w:pPr>
      <w:r>
        <w:rPr>
          <w:b/>
        </w:rPr>
        <w:t>Engagements liés</w:t>
      </w:r>
      <w:r>
        <w:t xml:space="preserve"> (les promesses du contrat qu'elle exécute)</w:t>
      </w:r>
    </w:p>
    <w:p>
      <w:pPr>
        <w:pStyle w:val="ListBullet"/>
      </w:pPr>
      <w:r>
        <w:rPr>
          <w:b/>
        </w:rPr>
        <w:t>Checklist par défaut</w:t>
      </w:r>
      <w:r>
        <w:t xml:space="preserve"> (les tâches qui seront copiées sur chaque intervention)</w:t>
      </w:r>
    </w:p>
    <w:p>
      <w:pPr>
        <w:pStyle w:val="Heading3"/>
      </w:pPr>
      <w:r>
        <w:t>Étape suivante (IMPORTANT)</w:t>
      </w:r>
    </w:p>
    <w:p>
      <w:r>
        <w:t xml:space="preserve">Une fois la mission créée, </w:t>
      </w:r>
      <w:r>
        <w:rPr>
          <w:b/>
        </w:rPr>
        <w:t>il faut créer au moins un template de récurrence</w:t>
      </w:r>
      <w:r>
        <w:t xml:space="preserve"> pour que les interventions soient effectivement programmées. Sans template → aucune intervention dans la grille.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Les Équipes — l'identité visuelle et la fiche enrichie</w:t>
      </w:r>
    </w:p>
    <w:p>
      <w:r>
        <w:t xml:space="preserve">URL : </w:t>
      </w:r>
      <w:r>
        <w:rPr>
          <w:rFonts w:ascii="Consolas" w:hAnsi="Consolas"/>
          <w:sz w:val="20"/>
        </w:rPr>
        <w:t>/equipes</w:t>
      </w:r>
      <w:r>
        <w:t xml:space="preserve"> (liste) → click sur le badge ou l'icône lien → </w:t>
      </w:r>
      <w:r>
        <w:rPr>
          <w:rFonts w:ascii="Consolas" w:hAnsi="Consolas"/>
          <w:sz w:val="20"/>
        </w:rPr>
        <w:t>/equipes/[id]</w:t>
      </w:r>
      <w:r>
        <w:t xml:space="preserve"> (fiche)</w:t>
      </w:r>
    </w:p>
    <w:p>
      <w:pPr>
        <w:pStyle w:val="Heading3"/>
      </w:pPr>
      <w:r>
        <w:t>Ce que c'est</w:t>
      </w:r>
    </w:p>
    <w:p>
      <w:r>
        <w:t xml:space="preserve">Une </w:t>
      </w:r>
      <w:r>
        <w:rPr>
          <w:b/>
        </w:rPr>
        <w:t>équipe</w:t>
      </w:r>
      <w:r>
        <w:t xml:space="preserve"> = un conteneur logistique. Plusieurs chefs d'équipe + agents y sont rattachés. Une équipe a un nom, une </w:t>
      </w:r>
      <w:r>
        <w:rPr>
          <w:b/>
        </w:rPr>
        <w:t>couleur + icône</w:t>
      </w:r>
      <w:r>
        <w:t>, un référent, des spécialités déclarées.</w:t>
      </w:r>
    </w:p>
    <w:p>
      <w:pPr>
        <w:pStyle w:val="Heading3"/>
      </w:pPr>
      <w:r>
        <w:t>Doctrine importante</w:t>
      </w:r>
    </w:p>
    <w:p>
      <w:pPr>
        <w:pStyle w:val="ListBullet"/>
      </w:pPr>
      <w:r>
        <w:t xml:space="preserve">L'identité visuelle (couleur + icône) est un </w:t>
      </w:r>
      <w:r>
        <w:rPr>
          <w:b/>
        </w:rPr>
        <w:t>repère</w:t>
      </w:r>
      <w:r>
        <w:t>, jamais une sémantique.</w:t>
      </w:r>
    </w:p>
    <w:p>
      <w:pPr>
        <w:pStyle w:val="ListBullet"/>
      </w:pPr>
      <w:r>
        <w:t xml:space="preserve">L'effectif (nombre d'agents) est </w:t>
      </w:r>
      <w:r>
        <w:rPr>
          <w:b/>
        </w:rPr>
        <w:t>descriptif</w:t>
      </w:r>
      <w:r>
        <w:t>, jamais une métrique de performance.</w:t>
      </w:r>
    </w:p>
    <w:p>
      <w:pPr>
        <w:pStyle w:val="ListBullet"/>
      </w:pPr>
      <w:r>
        <w:t>Aucune comparaison inter-équipes nulle part dans l'app.</w:t>
      </w:r>
    </w:p>
    <w:p>
      <w:pPr>
        <w:pStyle w:val="Heading3"/>
      </w:pPr>
      <w:r>
        <w:t xml:space="preserve">Sur la liste </w:t>
      </w:r>
      <w:r>
        <w:rPr>
          <w:rFonts w:ascii="Consolas" w:hAnsi="Consolas"/>
          <w:sz w:val="20"/>
        </w:rPr>
        <w:t>/equipes</w:t>
      </w:r>
      <w:r>
        <w:t xml:space="preserve"> (admin + manager)</w:t>
      </w:r>
    </w:p>
    <w:p>
      <w:pPr>
        <w:pStyle w:val="ListBullet"/>
      </w:pPr>
      <w:r>
        <w:rPr>
          <w:b/>
        </w:rPr>
        <w:t>Bouton « Nouvelle équipe »</w:t>
      </w:r>
      <w:r>
        <w:t xml:space="preserve"> : nom + aperçu live 3 variantes + couleur (12 swatches sobres ou hex libre) + icône (18 pictogrammes : </w:t>
      </w:r>
      <w:r>
        <w:rPr>
          <w:rFonts w:ascii="Consolas" w:hAnsi="Consolas"/>
          <w:sz w:val="20"/>
        </w:rPr>
        <w:t>spray-can</w:t>
      </w:r>
      <w:r>
        <w:t xml:space="preserve">, </w:t>
      </w:r>
      <w:r>
        <w:rPr>
          <w:rFonts w:ascii="Consolas" w:hAnsi="Consolas"/>
          <w:sz w:val="20"/>
        </w:rPr>
        <w:t>flower-2</w:t>
      </w:r>
      <w:r>
        <w:t xml:space="preserve">, </w:t>
      </w:r>
      <w:r>
        <w:rPr>
          <w:rFonts w:ascii="Consolas" w:hAnsi="Consolas"/>
          <w:sz w:val="20"/>
        </w:rPr>
        <w:t>shield-check</w:t>
      </w:r>
      <w:r>
        <w:t xml:space="preserve">, </w:t>
      </w:r>
      <w:r>
        <w:rPr>
          <w:rFonts w:ascii="Consolas" w:hAnsi="Consolas"/>
          <w:sz w:val="20"/>
        </w:rPr>
        <w:t>hospital</w:t>
      </w:r>
      <w:r>
        <w:t>…)</w:t>
      </w:r>
    </w:p>
    <w:p>
      <w:pPr>
        <w:pStyle w:val="ListBullet"/>
      </w:pPr>
      <w:r>
        <w:t>Pour chaque équipe en ligne :</w:t>
      </w:r>
    </w:p>
    <w:p>
      <w:pPr>
        <w:pStyle w:val="ListBullet"/>
        <w:ind w:left="567"/>
      </w:pPr>
      <w:r>
        <w:t xml:space="preserve">🎨 </w:t>
      </w:r>
      <w:r>
        <w:rPr>
          <w:b/>
        </w:rPr>
        <w:t>Bouton palette</w:t>
      </w:r>
      <w:r>
        <w:t xml:space="preserve"> : modifier nom / couleur / icône à posteriori</w:t>
      </w:r>
    </w:p>
    <w:p>
      <w:pPr>
        <w:pStyle w:val="ListBullet"/>
        <w:ind w:left="567"/>
      </w:pPr>
      <w:r>
        <w:t xml:space="preserve">🔗 </w:t>
      </w:r>
      <w:r>
        <w:rPr>
          <w:b/>
        </w:rPr>
        <w:t>Bouton lien</w:t>
      </w:r>
      <w:r>
        <w:t xml:space="preserve"> : ouvrir la fiche enrichie </w:t>
      </w:r>
      <w:r>
        <w:rPr>
          <w:rFonts w:ascii="Consolas" w:hAnsi="Consolas"/>
          <w:sz w:val="20"/>
        </w:rPr>
        <w:t>/equipes/[id]</w:t>
      </w:r>
    </w:p>
    <w:p>
      <w:pPr>
        <w:pStyle w:val="ListBullet"/>
        <w:ind w:left="567"/>
      </w:pPr>
      <w:r>
        <w:t xml:space="preserve">👥 </w:t>
      </w:r>
      <w:r>
        <w:rPr>
          <w:b/>
        </w:rPr>
        <w:t>Bouton Éditer</w:t>
      </w:r>
      <w:r>
        <w:t xml:space="preserve"> : composition (ajouter / retirer des membres)</w:t>
      </w:r>
    </w:p>
    <w:p>
      <w:pPr>
        <w:pStyle w:val="ListBullet"/>
        <w:ind w:left="567"/>
      </w:pPr>
      <w:r>
        <w:rPr>
          <w:b/>
        </w:rPr>
        <w:t>Archive</w:t>
      </w:r>
      <w:r>
        <w:t xml:space="preserve"> : soft-delete (l'historique reste)</w:t>
      </w:r>
    </w:p>
    <w:p>
      <w:pPr>
        <w:pStyle w:val="Heading3"/>
      </w:pPr>
      <w:r>
        <w:t xml:space="preserve">La fiche équipe </w:t>
      </w:r>
      <w:r>
        <w:rPr>
          <w:rFonts w:ascii="Consolas" w:hAnsi="Consolas"/>
          <w:sz w:val="20"/>
        </w:rPr>
        <w:t>/equipes/[id]</w:t>
      </w:r>
      <w:r>
        <w:t xml:space="preserve"> (admin + manager)</w:t>
      </w:r>
    </w:p>
    <w:p>
      <w:r>
        <w:rPr>
          <w:b/>
        </w:rPr>
        <w:t>Inspirée des fiches Site et Intervenant</w:t>
      </w:r>
      <w:r>
        <w:t>. Centrée sur l'équipe comme entité opérationnelle.</w:t>
      </w:r>
    </w:p>
    <w:p>
      <w:pPr>
        <w:pStyle w:val="ListNumber"/>
      </w:pPr>
      <w:r>
        <w:rPr>
          <w:b/>
        </w:rPr>
        <w:t>Header</w:t>
      </w:r>
      <w:r>
        <w:t xml:space="preserve"> : badge équipe (couleur + icône + nom), référent, ancienneté (« créée il y a 8 mois »), effectif descriptif.</w:t>
      </w:r>
    </w:p>
    <w:p>
      <w:pPr>
        <w:pStyle w:val="ListNumber"/>
      </w:pPr>
      <w:r>
        <w:rPr>
          <w:b/>
        </w:rPr>
        <w:t>Spécialités déclarées</w:t>
      </w:r>
      <w:r>
        <w:t xml:space="preserve"> (édition inline) : 12 tags whitelistés (bio-nettoyage, vitrerie, vitres-hauteur, espaces-verts, hospitalier, bureaux, écoles, industriel, résidentiel, conciergerie, désinfection, monobrosse). Max 12 sélectionnés. </w:t>
      </w:r>
      <w:r>
        <w:rPr>
          <w:b/>
        </w:rPr>
        <w:t>Servent au matcher AO.</w:t>
      </w:r>
    </w:p>
    <w:p>
      <w:pPr>
        <w:pStyle w:val="ListNumber"/>
      </w:pPr>
      <w:r>
        <w:rPr>
          <w:b/>
        </w:rPr>
        <w:t>5 compteurs descriptifs</w:t>
      </w:r>
      <w:r>
        <w:t xml:space="preserve"> :</w:t>
      </w:r>
    </w:p>
    <w:p>
      <w:pPr>
        <w:pStyle w:val="ListBullet"/>
        <w:ind w:left="567"/>
      </w:pPr>
      <w:r>
        <w:t>Sites couverts</w:t>
      </w:r>
    </w:p>
    <w:p>
      <w:pPr>
        <w:pStyle w:val="ListBullet"/>
        <w:ind w:left="567"/>
      </w:pPr>
      <w:r>
        <w:t>Contrats touchés</w:t>
      </w:r>
    </w:p>
    <w:p>
      <w:pPr>
        <w:pStyle w:val="ListBullet"/>
        <w:ind w:left="567"/>
      </w:pPr>
      <w:r>
        <w:t>Interventions documentées</w:t>
      </w:r>
    </w:p>
    <w:p>
      <w:pPr>
        <w:pStyle w:val="ListBullet"/>
        <w:ind w:left="567"/>
      </w:pPr>
      <w:r>
        <w:t>Photos déposées</w:t>
      </w:r>
    </w:p>
    <w:p>
      <w:pPr>
        <w:pStyle w:val="ListBullet"/>
        <w:ind w:left="567"/>
      </w:pPr>
      <w:r>
        <w:t>Anomalies traitées</w:t>
      </w:r>
    </w:p>
    <w:p>
      <w:pPr>
        <w:pStyle w:val="ListNumber"/>
      </w:pPr>
      <w:r>
        <w:rPr>
          <w:b/>
        </w:rPr>
        <w:t>Rythme — 14 derniers jours</w:t>
      </w:r>
      <w:r>
        <w:t xml:space="preserve"> : densité quotidienne avec tooltips</w:t>
      </w:r>
    </w:p>
    <w:p>
      <w:pPr>
        <w:pStyle w:val="ListNumber"/>
      </w:pPr>
      <w:r>
        <w:rPr>
          <w:b/>
        </w:rPr>
        <w:t>Densité — 90 derniers jours</w:t>
      </w:r>
      <w:r>
        <w:t xml:space="preserve"> : heatmap calendrier (façon GitHub), 4 niveaux d'intensité descriptifs</w:t>
      </w:r>
    </w:p>
    <w:p>
      <w:pPr>
        <w:pStyle w:val="ListNumber"/>
      </w:pPr>
      <w:r>
        <w:rPr>
          <w:b/>
        </w:rPr>
        <w:t>Sites favoris</w:t>
      </w:r>
      <w:r>
        <w:t xml:space="preserve"> (top 8 par fréquence) — cliquables</w:t>
      </w:r>
    </w:p>
    <w:p>
      <w:pPr>
        <w:pStyle w:val="ListNumber"/>
      </w:pPr>
      <w:r>
        <w:rPr>
          <w:b/>
        </w:rPr>
        <w:t>Contrats touchés</w:t>
      </w:r>
      <w:r>
        <w:t xml:space="preserve"> (top 8) — cliquables</w:t>
      </w:r>
    </w:p>
    <w:p>
      <w:pPr>
        <w:pStyle w:val="ListNumber"/>
      </w:pPr>
      <w:r>
        <w:rPr>
          <w:b/>
        </w:rPr>
        <w:t>Photos récentes</w:t>
      </w:r>
      <w:r>
        <w:t xml:space="preserve"> (8 dernières, thumbnails)</w:t>
      </w:r>
    </w:p>
    <w:p>
      <w:pPr>
        <w:pStyle w:val="ListNumber"/>
      </w:pPr>
      <w:r>
        <w:rPr>
          <w:b/>
        </w:rPr>
        <w:t>Équipes voisines</w:t>
      </w:r>
      <w:r>
        <w:t xml:space="preserve"> : équipes qui partagent au moins un membre OU un site avec celle-ci (utiles pour back-up et passage de témoin)</w:t>
      </w:r>
    </w:p>
    <w:p>
      <w:pPr>
        <w:pStyle w:val="ListNumber"/>
      </w:pPr>
      <w:r>
        <w:rPr>
          <w:b/>
        </w:rPr>
        <w:t>Composition actuelle</w:t>
      </w:r>
      <w:r>
        <w:t xml:space="preserve"> : membres + tag « Réf. »</w:t>
      </w:r>
    </w:p>
    <w:p>
      <w:pPr>
        <w:pStyle w:val="ListNumber"/>
      </w:pPr>
      <w:r>
        <w:rPr>
          <w:b/>
        </w:rPr>
        <w:t>Activité récente</w:t>
      </w:r>
      <w:r>
        <w:t xml:space="preserve"> : 15 dernières interventions</w:t>
      </w:r>
    </w:p>
    <w:p>
      <w:r>
        <w:rPr>
          <w:b/>
        </w:rPr>
        <w:t>Rappel doctrine en pied</w:t>
      </w:r>
      <w:r>
        <w:t xml:space="preserve"> : </w:t>
      </w:r>
      <w:r>
        <w:rPr>
          <w:i/>
        </w:rPr>
        <w:t>« Toutes les données affichées ici sont descriptives. Aucune comparaison inter-équipes, aucun classement, aucun score. »</w:t>
      </w:r>
    </w:p>
    <w:p>
      <w:pPr>
        <w:pStyle w:val="Heading3"/>
      </w:pPr>
      <w:r>
        <w:t>Le mode contrasté pour impression papier</w:t>
      </w:r>
    </w:p>
    <w:p>
      <w:r>
        <w:t>Le badge équipe a 3 variantes automatiques selon le contexte :</w:t>
      </w:r>
    </w:p>
    <w:p>
      <w:pPr>
        <w:pStyle w:val="ListBullet"/>
      </w:pPr>
      <w:r>
        <w:rPr>
          <w:b/>
        </w:rPr>
        <w:t>Coloré</w:t>
      </w:r>
      <w:r>
        <w:t xml:space="preserve"> (défaut) : sur dashboard et Semaine</w:t>
      </w:r>
    </w:p>
    <w:p>
      <w:pPr>
        <w:pStyle w:val="ListBullet"/>
      </w:pPr>
      <w:r>
        <w:rPr>
          <w:b/>
        </w:rPr>
        <w:t>Point compact</w:t>
      </w:r>
      <w:r>
        <w:t xml:space="preserve"> : dans les cellules denses</w:t>
      </w:r>
    </w:p>
    <w:p>
      <w:pPr>
        <w:pStyle w:val="ListBullet"/>
      </w:pPr>
      <w:r>
        <w:rPr>
          <w:b/>
        </w:rPr>
        <w:t>Monochrome</w:t>
      </w:r>
      <w:r>
        <w:t xml:space="preserve"> : pour impression N&amp;B et daltoniens. Si tu imprimes ton planning et le distribues à un référent, </w:t>
      </w:r>
      <w:r>
        <w:rPr>
          <w:b/>
        </w:rPr>
        <w:t>l'icône reste lisible sans la couleur</w:t>
      </w:r>
      <w:r>
        <w:t>.</w:t>
      </w:r>
    </w:p>
    <w:p>
      <w:pPr>
        <w:pStyle w:val="Heading3"/>
      </w:pPr>
      <w:r>
        <w:t>Spécialité → matcher AO</w:t>
      </w:r>
    </w:p>
    <w:p>
      <w:r>
        <w:t xml:space="preserve">Quand un AO arrive et qu'il parle de bio-nettoyage hospitalier, MemorIA peut proposer (dans le wizard de conversion AO → contrat) : </w:t>
      </w:r>
      <w:r>
        <w:rPr>
          <w:i/>
        </w:rPr>
        <w:t>« 2 équipes connaissent cette spécialité : Équipe Magenta, Équipe Médipôle. »</w:t>
      </w:r>
      <w:r>
        <w:t xml:space="preserve"> Tu réutilises le capital de connaissance.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Les Sites — la mémoire vivante du lieu</w:t>
      </w:r>
    </w:p>
    <w:p>
      <w:r>
        <w:t xml:space="preserve">URL : </w:t>
      </w:r>
      <w:r>
        <w:rPr>
          <w:rFonts w:ascii="Consolas" w:hAnsi="Consolas"/>
          <w:sz w:val="20"/>
        </w:rPr>
        <w:t>/sites</w:t>
      </w:r>
      <w:r>
        <w:t xml:space="preserve"> → liste, puis click sur un site → fiche détaillée </w:t>
      </w:r>
      <w:r>
        <w:rPr>
          <w:rFonts w:ascii="Consolas" w:hAnsi="Consolas"/>
          <w:sz w:val="20"/>
        </w:rPr>
        <w:t>/sites/[id]</w:t>
      </w:r>
    </w:p>
    <w:p>
      <w:pPr>
        <w:pStyle w:val="Heading3"/>
      </w:pPr>
      <w:r>
        <w:t>Ce que la fiche site contient</w:t>
      </w:r>
    </w:p>
    <w:p>
      <w:pPr>
        <w:pStyle w:val="ListNumber"/>
      </w:pPr>
      <w:r>
        <w:rPr>
          <w:b/>
        </w:rPr>
        <w:t>Identité</w:t>
      </w:r>
      <w:r>
        <w:t xml:space="preserve"> : nom, client, adresse, contrat lié.</w:t>
      </w:r>
    </w:p>
    <w:p>
      <w:pPr>
        <w:pStyle w:val="ListNumber"/>
      </w:pPr>
      <w:r>
        <w:rPr>
          <w:b/>
        </w:rPr>
        <w:t>À savoir</w:t>
      </w:r>
      <w:r>
        <w:t xml:space="preserve"> : consignes persistantes attachées au site (ex. </w:t>
      </w:r>
      <w:r>
        <w:rPr>
          <w:i/>
        </w:rPr>
        <w:t>« Toujours passer par le SAS B après 19h »</w:t>
      </w:r>
      <w:r>
        <w:t>).</w:t>
      </w:r>
    </w:p>
    <w:p>
      <w:pPr>
        <w:pStyle w:val="ListNumber"/>
      </w:pPr>
      <w:r>
        <w:rPr>
          <w:b/>
        </w:rPr>
        <w:t>Cockpit opérationnel</w:t>
      </w:r>
      <w:r>
        <w:t xml:space="preserve"> : 4 stats inline (avancement, anomalies, photos…).</w:t>
      </w:r>
    </w:p>
    <w:p>
      <w:pPr>
        <w:pStyle w:val="ListNumber"/>
      </w:pPr>
      <w:r>
        <w:rPr>
          <w:b/>
        </w:rPr>
        <w:t>Lectures du lieu</w:t>
      </w:r>
      <w:r>
        <w:t xml:space="preserve"> (IA) : 1 ou plusieurs fragments générés par l'IA qui font écho à des prestations passées ou des documents. </w:t>
      </w:r>
      <w:r>
        <w:rPr>
          <w:b/>
        </w:rPr>
        <w:t>Pas une vérité</w:t>
      </w:r>
      <w:r>
        <w:t>, juste un « écho juste ». Visible uniquement s'il y a quelque chose à dire.</w:t>
      </w:r>
    </w:p>
    <w:p>
      <w:pPr>
        <w:pStyle w:val="ListNumber"/>
      </w:pPr>
      <w:r>
        <w:rPr>
          <w:b/>
        </w:rPr>
        <w:t>Mémoire du lieu (TraceStream)</w:t>
      </w:r>
      <w:r>
        <w:t xml:space="preserve"> : la chronologie narrative du site.</w:t>
      </w:r>
    </w:p>
    <w:p>
      <w:pPr>
        <w:pStyle w:val="ListBullet"/>
        <w:ind w:left="567"/>
      </w:pPr>
      <w:r>
        <w:rPr>
          <w:b/>
        </w:rPr>
        <w:t>Légende</w:t>
      </w:r>
      <w:r>
        <w:t xml:space="preserve"> en haut avec les types présents (badges colorés)</w:t>
      </w:r>
    </w:p>
    <w:p>
      <w:pPr>
        <w:pStyle w:val="ListBullet"/>
        <w:ind w:left="567"/>
      </w:pPr>
      <w:r>
        <w:rPr>
          <w:b/>
        </w:rPr>
        <w:t>Prestations récurrentes</w:t>
      </w:r>
      <w:r>
        <w:t xml:space="preserve"> (vert émeraude) : ce que le site reçoit comme prestations cumulées</w:t>
      </w:r>
    </w:p>
    <w:p>
      <w:pPr>
        <w:pStyle w:val="ListBullet"/>
        <w:ind w:left="567"/>
      </w:pPr>
      <w:r>
        <w:rPr>
          <w:b/>
        </w:rPr>
        <w:t>Événements</w:t>
      </w:r>
      <w:r>
        <w:t xml:space="preserve"> : chronologie des notes d'intervention, signalements, photos, accès…</w:t>
      </w:r>
    </w:p>
    <w:p>
      <w:pPr>
        <w:pStyle w:val="ListBullet"/>
        <w:ind w:left="567"/>
      </w:pPr>
      <w:r>
        <w:t xml:space="preserve">Les </w:t>
      </w:r>
      <w:r>
        <w:rPr>
          <w:b/>
        </w:rPr>
        <w:t>doublons</w:t>
      </w:r>
      <w:r>
        <w:t xml:space="preserve"> sont automatiquement dédoublonnés (texte identique sur même jour = une seule ligne).</w:t>
      </w:r>
    </w:p>
    <w:p>
      <w:pPr>
        <w:pStyle w:val="ListBullet"/>
        <w:ind w:left="567"/>
      </w:pPr>
      <w:r>
        <w:t xml:space="preserve">Les </w:t>
      </w:r>
      <w:r>
        <w:rPr>
          <w:b/>
        </w:rPr>
        <w:t>signalements génériques répétés</w:t>
      </w:r>
      <w:r>
        <w:t xml:space="preserve"> sont collapsés (« materiel cassé — 4 signalements »).</w:t>
      </w:r>
    </w:p>
    <w:p>
      <w:pPr>
        <w:pStyle w:val="ListNumber"/>
      </w:pPr>
      <w:r>
        <w:rPr>
          <w:b/>
        </w:rPr>
        <w:t>Rythme du lieu</w:t>
      </w:r>
      <w:r>
        <w:t xml:space="preserve"> (14 derniers jours) + galerie photos.</w:t>
      </w:r>
    </w:p>
    <w:p>
      <w:pPr>
        <w:pStyle w:val="ListNumber"/>
      </w:pPr>
      <w:r>
        <w:rPr>
          <w:b/>
        </w:rPr>
        <w:t>Anomalies</w:t>
      </w:r>
      <w:r>
        <w:t xml:space="preserve"> : liste des incidents signalés.</w:t>
      </w:r>
    </w:p>
    <w:p>
      <w:pPr>
        <w:pStyle w:val="ListNumber"/>
      </w:pPr>
      <w:r>
        <w:rPr>
          <w:b/>
        </w:rPr>
        <w:t>Équipes qui connaissent ce site</w:t>
      </w:r>
      <w:r>
        <w:t xml:space="preserve"> (all-time) : équipes ayant fait des interventions, avec nombre de passages et dernier passage.</w:t>
      </w:r>
    </w:p>
    <w:p>
      <w:pPr>
        <w:pStyle w:val="ListNumber"/>
      </w:pPr>
      <w:r>
        <w:rPr>
          <w:b/>
        </w:rPr>
        <w:t>Continuité humaine</w:t>
      </w:r>
      <w:r>
        <w:t xml:space="preserve"> : succession de présences (anonymisée si moins de 4 personnes distinctes — verrou anti-ré-identification).</w:t>
      </w:r>
    </w:p>
    <w:p>
      <w:pPr>
        <w:pStyle w:val="ListNumber"/>
      </w:pPr>
      <w:r>
        <w:rPr>
          <w:b/>
        </w:rPr>
        <w:t>Ce qui revient ici</w:t>
      </w:r>
      <w:r>
        <w:t xml:space="preserve"> : signaux récurrents émergeant des notes terrain.</w:t>
      </w:r>
    </w:p>
    <w:p>
      <w:pPr>
        <w:pStyle w:val="ListNumber"/>
      </w:pPr>
      <w:r>
        <w:rPr>
          <w:b/>
        </w:rPr>
        <w:t>Documents rattachés</w:t>
      </w:r>
      <w:r>
        <w:t xml:space="preserve"> : CCTP, plans d'accès, fiches sécurité.</w:t>
      </w:r>
    </w:p>
    <w:p>
      <w:pPr>
        <w:pStyle w:val="Heading3"/>
      </w:pPr>
      <w:r>
        <w:t>Lecture</w:t>
      </w:r>
    </w:p>
    <w:p>
      <w:r>
        <w:t xml:space="preserve">Chaque ligne de la Mémoire du lieu a un </w:t>
      </w:r>
      <w:r>
        <w:rPr>
          <w:b/>
        </w:rPr>
        <w:t>badge texte explicite</w:t>
      </w:r>
      <w:r>
        <w:t xml:space="preserve"> pour que vous sachiez immédiatement l'origine :</w:t>
      </w:r>
    </w:p>
    <w:p>
      <w:pPr>
        <w:pStyle w:val="ListBullet"/>
      </w:pPr>
      <w:r>
        <w:t xml:space="preserve">🔵 </w:t>
      </w:r>
      <w:r>
        <w:rPr>
          <w:b/>
        </w:rPr>
        <w:t>Note d'intervention</w:t>
      </w:r>
      <w:r>
        <w:t xml:space="preserve"> (bleu) : saisie par l'agent sur l'intervention</w:t>
      </w:r>
    </w:p>
    <w:p>
      <w:pPr>
        <w:pStyle w:val="ListBullet"/>
      </w:pPr>
      <w:r>
        <w:t xml:space="preserve">🟠 </w:t>
      </w:r>
      <w:r>
        <w:rPr>
          <w:b/>
        </w:rPr>
        <w:t>Signalement</w:t>
      </w:r>
      <w:r>
        <w:t xml:space="preserve"> (orange) : anomalie déclarée</w:t>
      </w:r>
    </w:p>
    <w:p>
      <w:pPr>
        <w:pStyle w:val="ListBullet"/>
      </w:pPr>
      <w:r>
        <w:t xml:space="preserve">🟠 </w:t>
      </w:r>
      <w:r>
        <w:rPr>
          <w:b/>
        </w:rPr>
        <w:t>Signalements groupés</w:t>
      </w:r>
      <w:r>
        <w:t xml:space="preserve"> : N anomalies similaires collapsées</w:t>
      </w:r>
    </w:p>
    <w:p>
      <w:pPr>
        <w:pStyle w:val="ListBullet"/>
      </w:pPr>
      <w:r>
        <w:t xml:space="preserve">🟣 </w:t>
      </w:r>
      <w:r>
        <w:rPr>
          <w:b/>
        </w:rPr>
        <w:t>Note de site</w:t>
      </w:r>
      <w:r>
        <w:t xml:space="preserve"> (violet) : note libre attachée au site</w:t>
      </w:r>
    </w:p>
    <w:p>
      <w:pPr>
        <w:pStyle w:val="ListBullet"/>
      </w:pPr>
      <w:r>
        <w:t xml:space="preserve">🩷 </w:t>
      </w:r>
      <w:r>
        <w:rPr>
          <w:b/>
        </w:rPr>
        <w:t>À savoir</w:t>
      </w:r>
      <w:r>
        <w:t xml:space="preserve"> (rose) : consigne persistante</w:t>
      </w:r>
    </w:p>
    <w:p>
      <w:pPr>
        <w:pStyle w:val="ListBullet"/>
      </w:pPr>
      <w:r>
        <w:t xml:space="preserve">🩵 </w:t>
      </w:r>
      <w:r>
        <w:rPr>
          <w:b/>
        </w:rPr>
        <w:t>Photo</w:t>
      </w:r>
      <w:r>
        <w:t xml:space="preserve"> (cyan) : passage photo</w:t>
      </w:r>
    </w:p>
    <w:p>
      <w:pPr>
        <w:pStyle w:val="ListBullet"/>
      </w:pPr>
      <w:r>
        <w:t xml:space="preserve">🟢 </w:t>
      </w:r>
      <w:r>
        <w:rPr>
          <w:b/>
        </w:rPr>
        <w:t>Accès</w:t>
      </w:r>
      <w:r>
        <w:t xml:space="preserve"> (émeraude) : passage documenté</w:t>
      </w:r>
    </w:p>
    <w:p>
      <w:pPr>
        <w:pStyle w:val="ListBullet"/>
      </w:pPr>
      <w:r>
        <w:t xml:space="preserve">🟢 </w:t>
      </w:r>
      <w:r>
        <w:rPr>
          <w:b/>
        </w:rPr>
        <w:t>Prestation</w:t>
      </w:r>
      <w:r>
        <w:t xml:space="preserve"> : item de checklist exécuté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11. Les Contrats</w:t>
      </w:r>
    </w:p>
    <w:p>
      <w:r>
        <w:t xml:space="preserve">URL : </w:t>
      </w:r>
      <w:r>
        <w:rPr>
          <w:rFonts w:ascii="Consolas" w:hAnsi="Consolas"/>
          <w:sz w:val="20"/>
        </w:rPr>
        <w:t>/contracts</w:t>
      </w:r>
      <w:r>
        <w:t xml:space="preserve"> → liste, puis click → fiche </w:t>
      </w:r>
      <w:r>
        <w:rPr>
          <w:rFonts w:ascii="Consolas" w:hAnsi="Consolas"/>
          <w:sz w:val="20"/>
        </w:rPr>
        <w:t>/contracts/[id]</w:t>
      </w:r>
    </w:p>
    <w:p>
      <w:pPr>
        <w:pStyle w:val="Heading3"/>
      </w:pPr>
      <w:r>
        <w:t>Ce que la fiche contrat contient</w:t>
      </w:r>
    </w:p>
    <w:p>
      <w:pPr>
        <w:pStyle w:val="ListBullet"/>
      </w:pPr>
      <w:r>
        <w:rPr>
          <w:b/>
        </w:rPr>
        <w:t>Identité</w:t>
      </w:r>
      <w:r>
        <w:t xml:space="preserve"> : nom, client, dates début/fin, statut (active / paused / closed).</w:t>
      </w:r>
    </w:p>
    <w:p>
      <w:pPr>
        <w:pStyle w:val="ListBullet"/>
      </w:pPr>
      <w:r>
        <w:rPr>
          <w:b/>
        </w:rPr>
        <w:t>Engagements</w:t>
      </w:r>
      <w:r>
        <w:t xml:space="preserve"> : ce qui a été promis (liste, avec preuves requises).</w:t>
      </w:r>
    </w:p>
    <w:p>
      <w:pPr>
        <w:pStyle w:val="ListBullet"/>
      </w:pPr>
      <w:r>
        <w:rPr>
          <w:b/>
        </w:rPr>
        <w:t>Sites du contrat</w:t>
      </w:r>
      <w:r>
        <w:t>.</w:t>
      </w:r>
    </w:p>
    <w:p>
      <w:pPr>
        <w:pStyle w:val="ListBullet"/>
      </w:pPr>
      <w:r>
        <w:rPr>
          <w:b/>
        </w:rPr>
        <w:t>Missions actives</w:t>
      </w:r>
      <w:r>
        <w:t>.</w:t>
      </w:r>
    </w:p>
    <w:p>
      <w:pPr>
        <w:pStyle w:val="ListBullet"/>
      </w:pPr>
      <w:r>
        <w:rPr>
          <w:b/>
        </w:rPr>
        <w:t>AO d'origine</w:t>
      </w:r>
      <w:r>
        <w:t xml:space="preserve"> (si le contrat vient d'un AO gagné).</w:t>
      </w:r>
    </w:p>
    <w:p>
      <w:pPr>
        <w:pStyle w:val="ListBullet"/>
      </w:pPr>
      <w:r>
        <w:rPr>
          <w:b/>
        </w:rPr>
        <w:t>Documents rattachés</w:t>
      </w:r>
      <w:r>
        <w:t>.</w:t>
      </w:r>
    </w:p>
    <w:p>
      <w:pPr>
        <w:pStyle w:val="ListBullet"/>
      </w:pPr>
      <w:r>
        <w:rPr>
          <w:b/>
        </w:rPr>
        <w:t>Boucle de preuve</w:t>
      </w:r>
      <w:r>
        <w:t xml:space="preserve"> : 5 segments (PROMIS / PLANIFIÉ / EXÉCUTÉ / PROUVÉ / VALIDÉ) — un contrat « sous tension » est un contrat dont au moins un segment faiblit.</w:t>
      </w:r>
    </w:p>
    <w:p>
      <w:pPr>
        <w:pStyle w:val="Heading3"/>
      </w:pPr>
      <w:r>
        <w:t>Vue spéciale</w:t>
      </w:r>
    </w:p>
    <w:p>
      <w:pPr>
        <w:pStyle w:val="ListBullet"/>
      </w:pPr>
      <w:r>
        <w:rPr>
          <w:b/>
        </w:rPr>
        <w:t>Rapport mensuel</w:t>
      </w:r>
      <w:r>
        <w:t xml:space="preserve"> : génération de rapport synthétique pour le client.</w:t>
      </w:r>
    </w:p>
    <w:p>
      <w:pPr>
        <w:pStyle w:val="ListBullet"/>
      </w:pPr>
      <w:r>
        <w:rPr>
          <w:b/>
        </w:rPr>
        <w:t>Convertir un AO en contrat</w:t>
      </w:r>
      <w:r>
        <w:t xml:space="preserve"> : wizard </w:t>
      </w:r>
      <w:r>
        <w:rPr>
          <w:rFonts w:ascii="Consolas" w:hAnsi="Consolas"/>
          <w:sz w:val="20"/>
        </w:rPr>
        <w:t>/tenders/[id]/convert</w:t>
      </w:r>
      <w:r>
        <w:t xml:space="preserve"> qui crée le contrat à partir d'un AO gagné, avec les engagements extraits.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12. Les Appels d'Offres (AO) — votre wedge premium</w:t>
      </w:r>
    </w:p>
    <w:p>
      <w:r>
        <w:t xml:space="preserve">URL : </w:t>
      </w:r>
      <w:r>
        <w:rPr>
          <w:rFonts w:ascii="Consolas" w:hAnsi="Consolas"/>
          <w:sz w:val="20"/>
        </w:rPr>
        <w:t>/tenders</w:t>
      </w:r>
    </w:p>
    <w:p>
      <w:pPr>
        <w:pStyle w:val="Heading3"/>
      </w:pPr>
      <w:r>
        <w:t>C'est ici que MemorIA est le plus puissant</w:t>
      </w:r>
    </w:p>
    <w:p>
      <w:r>
        <w:t>Pour chaque AO, vous obtenez :</w:t>
      </w:r>
    </w:p>
    <w:p>
      <w:pPr>
        <w:pStyle w:val="ListNumber"/>
      </w:pPr>
      <w:r>
        <w:rPr>
          <w:b/>
        </w:rPr>
        <w:t>Upload PDF</w:t>
      </w:r>
      <w:r>
        <w:t xml:space="preserve"> (CCTP, RC, BPU)</w:t>
      </w:r>
    </w:p>
    <w:p>
      <w:pPr>
        <w:pStyle w:val="ListNumber"/>
      </w:pPr>
      <w:r>
        <w:rPr>
          <w:b/>
        </w:rPr>
        <w:t>Extraction automatique</w:t>
      </w:r>
      <w:r>
        <w:t xml:space="preserve"> du texte (OCR si scan)</w:t>
      </w:r>
    </w:p>
    <w:p>
      <w:pPr>
        <w:pStyle w:val="ListNumber"/>
      </w:pPr>
      <w:r>
        <w:rPr>
          <w:b/>
        </w:rPr>
        <w:t>Analyse IA en 3 phases</w:t>
      </w:r>
      <w:r>
        <w:t xml:space="preserve"> :</w:t>
      </w:r>
    </w:p>
    <w:p>
      <w:pPr>
        <w:pStyle w:val="ListBullet"/>
        <w:ind w:left="567"/>
      </w:pPr>
      <w:r>
        <w:t>Lecteur AO (synthèse, contraintes, risques, checklist)</w:t>
      </w:r>
    </w:p>
    <w:p>
      <w:pPr>
        <w:pStyle w:val="ListBullet"/>
        <w:ind w:left="567"/>
      </w:pPr>
      <w:r>
        <w:t>Mémoire technique (génération d'un brouillon de mémoire technique exploitable)</w:t>
      </w:r>
    </w:p>
    <w:p>
      <w:pPr>
        <w:pStyle w:val="ListBullet"/>
        <w:ind w:left="567"/>
      </w:pPr>
      <w:r>
        <w:t>Scoring d'opportunité (0-100)</w:t>
      </w:r>
    </w:p>
    <w:p>
      <w:pPr>
        <w:pStyle w:val="Heading3"/>
      </w:pPr>
      <w:r>
        <w:t>Vues disponibles sur un AO</w:t>
      </w:r>
    </w:p>
    <w:p>
      <w:pPr>
        <w:pStyle w:val="ListBullet"/>
      </w:pPr>
      <w:r>
        <w:rPr>
          <w:b/>
        </w:rPr>
        <w:t>Synthèse</w:t>
      </w:r>
      <w:r>
        <w:t xml:space="preserve"> : résumé + score + </w:t>
      </w:r>
      <w:r>
        <w:rPr>
          <w:b/>
        </w:rPr>
        <w:t>Capital client</w:t>
      </w:r>
      <w:r>
        <w:t xml:space="preserve"> (combien d'interventions / sites / contrats / anomalies traitées / photos / documents vous avez déjà avec ce client — factuel, pas de score).</w:t>
      </w:r>
    </w:p>
    <w:p>
      <w:pPr>
        <w:pStyle w:val="ListBullet"/>
      </w:pPr>
      <w:r>
        <w:rPr>
          <w:b/>
        </w:rPr>
        <w:t>Analyse détaillée</w:t>
      </w:r>
      <w:r>
        <w:t xml:space="preserve"> : contraintes par sujet, risques par sévérité, checklist, sources documentaires.</w:t>
      </w:r>
    </w:p>
    <w:p>
      <w:pPr>
        <w:pStyle w:val="ListBullet"/>
      </w:pPr>
      <w:r>
        <w:rPr>
          <w:b/>
        </w:rPr>
        <w:t>Mémoire technique</w:t>
      </w:r>
      <w:r>
        <w:t xml:space="preserve"> : le texte exploitable, modifiable, avec </w:t>
      </w:r>
      <w:r>
        <w:rPr>
          <w:b/>
        </w:rPr>
        <w:t>insertion de preuves</w:t>
      </w:r>
      <w:r>
        <w:t xml:space="preserve"> depuis votre capital.</w:t>
      </w:r>
    </w:p>
    <w:p>
      <w:pPr>
        <w:pStyle w:val="ListBullet"/>
      </w:pPr>
      <w:r>
        <w:rPr>
          <w:b/>
        </w:rPr>
        <w:t>Atelier IA</w:t>
      </w:r>
      <w:r>
        <w:t xml:space="preserve"> : conversation avec 6 agents spécialisés (Lecteur AO, Mémoire technique, Conformité, Financier, Terrain, Contradicteur). </w:t>
      </w:r>
      <w:r>
        <w:rPr>
          <w:b/>
        </w:rPr>
        <w:t>L'agent Contradicteur</w:t>
      </w:r>
      <w:r>
        <w:t xml:space="preserve"> challenge votre approche — utilisez-le.</w:t>
      </w:r>
    </w:p>
    <w:p>
      <w:pPr>
        <w:pStyle w:val="Heading3"/>
      </w:pPr>
      <w:r>
        <w:t>Sources documentaires cliquables</w:t>
      </w:r>
    </w:p>
    <w:p>
      <w:r>
        <w:t xml:space="preserve">Sous la synthèse et l'analyse détaillée, vous voyez la liste des documents que l'IA a utilisés. </w:t>
      </w:r>
      <w:r>
        <w:rPr>
          <w:b/>
        </w:rPr>
        <w:t>Chaque ligne est cliquable</w:t>
      </w:r>
      <w:r>
        <w:t xml:space="preserve"> → ouvre le document complet. Si un document est de type </w:t>
      </w:r>
      <w:r>
        <w:rPr>
          <w:rFonts w:ascii="Consolas" w:hAnsi="Consolas"/>
          <w:sz w:val="20"/>
        </w:rPr>
        <w:t>litige</w:t>
      </w:r>
      <w:r>
        <w:t>, il est signalé avec une icône balance et un avertissement « consulter avec prudence ».</w:t>
      </w:r>
    </w:p>
    <w:p>
      <w:pPr>
        <w:pStyle w:val="Heading3"/>
      </w:pPr>
      <w:r>
        <w:t>Mémoire commerciale (AO précédents)</w:t>
      </w:r>
    </w:p>
    <w:p>
      <w:r>
        <w:t xml:space="preserve">Avant soumission, MemorIA vous montre les </w:t>
      </w:r>
      <w:r>
        <w:rPr>
          <w:b/>
        </w:rPr>
        <w:t>AO similaires passés</w:t>
      </w:r>
      <w:r>
        <w:t xml:space="preserve"> (gagnés OU perdus) avec leur outcome. Lisez les « pourquoi perdus » avant de répondre.</w:t>
      </w:r>
    </w:p>
    <w:p>
      <w:pPr>
        <w:pStyle w:val="Heading3"/>
      </w:pPr>
      <w:r>
        <w:t>Outcome (après soumission)</w:t>
      </w:r>
    </w:p>
    <w:p>
      <w:r>
        <w:t xml:space="preserve">Quand vous avez soumis et reçu une réponse, vous </w:t>
      </w:r>
      <w:r>
        <w:rPr>
          <w:b/>
        </w:rPr>
        <w:t>renseignez l'outcome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20"/>
        </w:rPr>
        <w:t>won</w:t>
      </w:r>
      <w:r>
        <w:t xml:space="preserve"> / </w:t>
      </w:r>
      <w:r>
        <w:rPr>
          <w:rFonts w:ascii="Consolas" w:hAnsi="Consolas"/>
          <w:sz w:val="20"/>
        </w:rPr>
        <w:t>lost</w:t>
      </w:r>
      <w:r>
        <w:t xml:space="preserve"> / </w:t>
      </w:r>
      <w:r>
        <w:rPr>
          <w:rFonts w:ascii="Consolas" w:hAnsi="Consolas"/>
          <w:sz w:val="20"/>
        </w:rPr>
        <w:t>withdrawn</w:t>
      </w:r>
      <w:r>
        <w:t xml:space="preserve"> / </w:t>
      </w:r>
      <w:r>
        <w:rPr>
          <w:rFonts w:ascii="Consolas" w:hAnsi="Consolas"/>
          <w:sz w:val="20"/>
        </w:rPr>
        <w:t>not_responded</w:t>
      </w:r>
    </w:p>
    <w:p>
      <w:pPr>
        <w:pStyle w:val="ListBullet"/>
      </w:pPr>
      <w:r>
        <w:t>+ raison libre (optionnelle)</w:t>
      </w:r>
    </w:p>
    <w:p>
      <w:pPr>
        <w:pStyle w:val="ListBullet"/>
      </w:pPr>
      <w:r>
        <w:t>+ tag (prix / qualité / relation / timing / autre)</w:t>
      </w:r>
    </w:p>
    <w:p>
      <w:r>
        <w:t xml:space="preserve">Cet outcome alimente la mémoire commerciale pour les AO suivants. </w:t>
      </w:r>
      <w:r>
        <w:rPr>
          <w:b/>
        </w:rPr>
        <w:t>C'est cumulatif</w:t>
      </w:r>
      <w:r>
        <w:t>.</w:t>
      </w:r>
    </w:p>
    <w:p>
      <w:pPr>
        <w:pStyle w:val="Heading3"/>
      </w:pPr>
      <w:r>
        <w:t>Note vocale du closing (recommandé)</w:t>
      </w:r>
    </w:p>
    <w:p>
      <w:r>
        <w:t xml:space="preserve">Juste après dépôt, enregistrez </w:t>
      </w:r>
      <w:r>
        <w:rPr>
          <w:b/>
        </w:rPr>
        <w:t>1 minute</w:t>
      </w:r>
      <w:r>
        <w:t xml:space="preserve"> de voix qui dit </w:t>
      </w:r>
      <w:r>
        <w:rPr>
          <w:i/>
        </w:rPr>
        <w:t>« sur quoi on a parié, qu'est-ce qui était tendu, qu'est-ce que je sens »</w:t>
      </w:r>
      <w:r>
        <w:t xml:space="preserve">. Cette note vous sera ressortie au prochain AO similaire. </w:t>
      </w:r>
      <w:r>
        <w:rPr>
          <w:b/>
        </w:rPr>
        <w:t>C'est la signature MemorIA</w:t>
      </w:r>
      <w:r>
        <w:t xml:space="preserve"> — personne ne fait ça.</w:t>
      </w:r>
    </w:p>
    <w:p>
      <w:pPr>
        <w:pStyle w:val="Heading3"/>
      </w:pPr>
      <w:r>
        <w:t>Pipeline AO sur le dashboard</w:t>
      </w:r>
    </w:p>
    <w:p>
      <w:r>
        <w:t xml:space="preserve">3 chiffres compacts en haut : Actifs / À rendre / Gagnés ce mois. Et un </w:t>
      </w:r>
      <w:r>
        <w:rPr>
          <w:b/>
        </w:rPr>
        <w:t>bandeau rouge</w:t>
      </w:r>
      <w:r>
        <w:t xml:space="preserve"> vous avertit si un AO doit être rendu dans les 7 jours.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13. La Bibliothèque</w:t>
      </w:r>
    </w:p>
    <w:p>
      <w:r>
        <w:t xml:space="preserve">URL : </w:t>
      </w:r>
      <w:r>
        <w:rPr>
          <w:rFonts w:ascii="Consolas" w:hAnsi="Consolas"/>
          <w:sz w:val="20"/>
        </w:rPr>
        <w:t>/documents</w:t>
      </w:r>
    </w:p>
    <w:p>
      <w:pPr>
        <w:pStyle w:val="Heading3"/>
      </w:pPr>
      <w:r>
        <w:t>Ce que c'est</w:t>
      </w:r>
    </w:p>
    <w:p>
      <w:r>
        <w:t xml:space="preserve">Le </w:t>
      </w:r>
      <w:r>
        <w:rPr>
          <w:b/>
        </w:rPr>
        <w:t>réservoir documentaire vivant</w:t>
      </w:r>
      <w:r>
        <w:t xml:space="preserve"> de MemorIA :</w:t>
      </w:r>
    </w:p>
    <w:p>
      <w:pPr>
        <w:pStyle w:val="ListBullet"/>
      </w:pPr>
      <w:r>
        <w:t>Documents de référence (CCTP types, protocoles, fiches sécurité)</w:t>
      </w:r>
    </w:p>
    <w:p>
      <w:pPr>
        <w:pStyle w:val="ListBullet"/>
      </w:pPr>
      <w:r>
        <w:t>Documents de site (plans d'accès, photos archivées, attestations)</w:t>
      </w:r>
    </w:p>
    <w:p>
      <w:pPr>
        <w:pStyle w:val="ListBullet"/>
      </w:pPr>
      <w:r>
        <w:t>Documents de contrat (annexes signées, avenants)</w:t>
      </w:r>
    </w:p>
    <w:p>
      <w:pPr>
        <w:pStyle w:val="ListBullet"/>
      </w:pPr>
      <w:r>
        <w:t>AO historiques (gagnés et perdus, avec leur outcome)</w:t>
      </w:r>
    </w:p>
    <w:p>
      <w:pPr>
        <w:pStyle w:val="ListBullet"/>
      </w:pPr>
      <w:r>
        <w:t>Litiges (consultation prudente, jamais source automatique de lecture IA)</w:t>
      </w:r>
    </w:p>
    <w:p>
      <w:pPr>
        <w:pStyle w:val="Heading3"/>
      </w:pPr>
      <w:r>
        <w:t>Visibilité</w:t>
      </w:r>
    </w:p>
    <w:p>
      <w:r>
        <w:t xml:space="preserve">Chaque document a un </w:t>
      </w:r>
      <w:r>
        <w:rPr>
          <w:b/>
        </w:rPr>
        <w:t>niveau de visibilité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20"/>
        </w:rPr>
        <w:t>admin_only</w:t>
      </w:r>
      <w:r>
        <w:t xml:space="preserve"> : visible par admin uniquement</w:t>
      </w:r>
    </w:p>
    <w:p>
      <w:pPr>
        <w:pStyle w:val="ListBullet"/>
      </w:pPr>
      <w:r>
        <w:rPr>
          <w:rFonts w:ascii="Consolas" w:hAnsi="Consolas"/>
          <w:sz w:val="20"/>
        </w:rPr>
        <w:t>manager</w:t>
      </w:r>
      <w:r>
        <w:t xml:space="preserve"> : admin + manager</w:t>
      </w:r>
    </w:p>
    <w:p>
      <w:pPr>
        <w:pStyle w:val="ListBullet"/>
      </w:pPr>
      <w:r>
        <w:rPr>
          <w:rFonts w:ascii="Consolas" w:hAnsi="Consolas"/>
          <w:sz w:val="20"/>
        </w:rPr>
        <w:t>operations</w:t>
      </w:r>
      <w:r>
        <w:t xml:space="preserve"> : tous les rôles internes</w:t>
      </w:r>
    </w:p>
    <w:p>
      <w:pPr>
        <w:pStyle w:val="ListBullet"/>
      </w:pPr>
      <w:r>
        <w:rPr>
          <w:rFonts w:ascii="Consolas" w:hAnsi="Consolas"/>
          <w:sz w:val="20"/>
        </w:rPr>
        <w:t>field</w:t>
      </w:r>
      <w:r>
        <w:t xml:space="preserve"> : visible côté mobile chef d'équipe</w:t>
      </w:r>
    </w:p>
    <w:p>
      <w:pPr>
        <w:pStyle w:val="ListBullet"/>
      </w:pPr>
      <w:r>
        <w:rPr>
          <w:rFonts w:ascii="Consolas" w:hAnsi="Consolas"/>
          <w:sz w:val="20"/>
        </w:rPr>
        <w:t>client_portal</w:t>
      </w:r>
      <w:r>
        <w:t xml:space="preserve"> : un jour, visible client (pas encore implémenté)</w:t>
      </w:r>
    </w:p>
    <w:p>
      <w:pPr>
        <w:pStyle w:val="Heading3"/>
      </w:pPr>
      <w:r>
        <w:t>Indexation</w:t>
      </w:r>
    </w:p>
    <w:p>
      <w:r>
        <w:t xml:space="preserve">Chaque document chargé est </w:t>
      </w:r>
      <w:r>
        <w:rPr>
          <w:b/>
        </w:rPr>
        <w:t>automatiquement chunké et embeddé</w:t>
      </w:r>
      <w:r>
        <w:t xml:space="preserve"> par l'IA. Cela alimente le matcher AO et les résonances site → document. </w:t>
      </w:r>
      <w:r>
        <w:rPr>
          <w:b/>
        </w:rPr>
        <w:t>Coût : quelques centimes par document.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14. Les Intervenants (manager + admin)</w:t>
      </w:r>
    </w:p>
    <w:p>
      <w:r>
        <w:t xml:space="preserve">URL : </w:t>
      </w:r>
      <w:r>
        <w:rPr>
          <w:rFonts w:ascii="Consolas" w:hAnsi="Consolas"/>
          <w:sz w:val="20"/>
        </w:rPr>
        <w:t>/intervenants</w:t>
      </w:r>
    </w:p>
    <w:p>
      <w:pPr>
        <w:pStyle w:val="Heading3"/>
      </w:pPr>
      <w:r>
        <w:t>Important — Doctrine spéciale</w:t>
      </w:r>
    </w:p>
    <w:p>
      <w:r>
        <w:t xml:space="preserve">Cette page </w:t>
      </w:r>
      <w:r>
        <w:rPr>
          <w:b/>
        </w:rPr>
        <w:t>donne accès aux fiches individuelles</w:t>
      </w:r>
      <w:r>
        <w:t xml:space="preserve"> des agents (nom, sites connus, équipes, interventions passées). C'est une </w:t>
      </w:r>
      <w:r>
        <w:rPr>
          <w:b/>
        </w:rPr>
        <w:t>transgression assumée</w:t>
      </w:r>
      <w:r>
        <w:t xml:space="preserve"> de notre doctrine principale « personne jamais sujet ». Elle est </w:t>
      </w:r>
      <w:r>
        <w:rPr>
          <w:b/>
        </w:rPr>
        <w:t>gated</w:t>
      </w:r>
      <w:r>
        <w:t xml:space="preserve"> par un kill switch et </w:t>
      </w:r>
      <w:r>
        <w:rPr>
          <w:b/>
        </w:rPr>
        <w:t>chaque consultation est tracée</w:t>
      </w:r>
      <w:r>
        <w:t>.</w:t>
      </w:r>
    </w:p>
    <w:p>
      <w:pPr>
        <w:pStyle w:val="Heading3"/>
      </w:pPr>
      <w:r>
        <w:t>Ce qu'on peut faire ici (et ce qu'on ne fera JAMAIS)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 Autorisé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 INTERDIT</w:t>
            </w:r>
          </w:p>
        </w:tc>
      </w:tr>
      <w:tr>
        <w:tc>
          <w:tcPr>
            <w:tcW w:type="dxa" w:w="4320"/>
          </w:tcPr>
          <w:p>
            <w:r/>
            <w:r>
              <w:t>Voir les sites qu'une personne connaît</w:t>
            </w:r>
          </w:p>
        </w:tc>
        <w:tc>
          <w:tcPr>
            <w:tcW w:type="dxa" w:w="4320"/>
          </w:tcPr>
          <w:p>
            <w:r/>
            <w:r>
              <w:t>Comparer 2 personnes côte à côte</w:t>
            </w:r>
          </w:p>
        </w:tc>
      </w:tr>
      <w:tr>
        <w:tc>
          <w:tcPr>
            <w:tcW w:type="dxa" w:w="4320"/>
          </w:tcPr>
          <w:p>
            <w:r/>
            <w:r>
              <w:t>Voir son historique d'interventions documentées</w:t>
            </w:r>
          </w:p>
        </w:tc>
        <w:tc>
          <w:tcPr>
            <w:tcW w:type="dxa" w:w="4320"/>
          </w:tcPr>
          <w:p>
            <w:r/>
            <w:r>
              <w:t>Calculer son taux de réussite</w:t>
            </w:r>
          </w:p>
        </w:tc>
      </w:tr>
      <w:tr>
        <w:tc>
          <w:tcPr>
            <w:tcW w:type="dxa" w:w="4320"/>
          </w:tcPr>
          <w:p>
            <w:r/>
            <w:r>
              <w:t>Voir son rôle, type de contrat (CDI/CDD), commune</w:t>
            </w:r>
          </w:p>
        </w:tc>
        <w:tc>
          <w:tcPr>
            <w:tcW w:type="dxa" w:w="4320"/>
          </w:tcPr>
          <w:p>
            <w:r/>
            <w:r>
              <w:t>Score, ranking, « top performers »</w:t>
            </w:r>
          </w:p>
        </w:tc>
      </w:tr>
      <w:tr>
        <w:tc>
          <w:tcPr>
            <w:tcW w:type="dxa" w:w="4320"/>
          </w:tcPr>
          <w:p>
            <w:r/>
            <w:r>
              <w:t>Voir les anomalies sur ses interventions</w:t>
            </w:r>
          </w:p>
        </w:tc>
        <w:tc>
          <w:tcPr>
            <w:tcW w:type="dxa" w:w="4320"/>
          </w:tcPr>
          <w:p>
            <w:r/>
            <w:r>
              <w:t>Filtrer « les agents lents »</w:t>
            </w:r>
          </w:p>
        </w:tc>
      </w:tr>
      <w:tr>
        <w:tc>
          <w:tcPr>
            <w:tcW w:type="dxa" w:w="4320"/>
          </w:tcPr>
          <w:p>
            <w:r/>
            <w:r>
              <w:t>Voir ses collaborateurs (équipes partagées 2 ans)</w:t>
            </w:r>
          </w:p>
        </w:tc>
        <w:tc>
          <w:tcPr>
            <w:tcW w:type="dxa" w:w="4320"/>
          </w:tcPr>
          <w:p>
            <w:r/>
            <w:r>
              <w:t>Pression RH, prédiction démission</w:t>
            </w:r>
          </w:p>
        </w:tc>
      </w:tr>
    </w:tbl>
    <w:p/>
    <w:p>
      <w:pPr>
        <w:pStyle w:val="Heading3"/>
      </w:pPr>
      <w:r>
        <w:t xml:space="preserve">Page liste </w:t>
      </w:r>
      <w:r>
        <w:rPr>
          <w:rFonts w:ascii="Consolas" w:hAnsi="Consolas"/>
          <w:sz w:val="20"/>
        </w:rPr>
        <w:t>/intervenants</w:t>
      </w:r>
    </w:p>
    <w:p>
      <w:pPr>
        <w:pStyle w:val="ListBullet"/>
      </w:pPr>
      <w:r>
        <w:t>Grid de cards (3 par ligne)</w:t>
      </w:r>
    </w:p>
    <w:p>
      <w:pPr>
        <w:pStyle w:val="ListBullet"/>
      </w:pPr>
      <w:r>
        <w:t>Pour chaque agent : avatar initiales, nom, rôle, badges équipes, 2 KPIs (Interventions / Sites), dernier passage</w:t>
      </w:r>
    </w:p>
    <w:p>
      <w:pPr>
        <w:pStyle w:val="ListBullet"/>
      </w:pPr>
      <w:r>
        <w:t xml:space="preserve">Tri </w:t>
      </w:r>
      <w:r>
        <w:rPr>
          <w:b/>
        </w:rPr>
        <w:t>alphabétique</w:t>
      </w:r>
      <w:r>
        <w:t xml:space="preserve"> uniquement — aucun classement</w:t>
      </w:r>
    </w:p>
    <w:p>
      <w:pPr>
        <w:pStyle w:val="Heading3"/>
      </w:pPr>
      <w:r>
        <w:t>Bouton « Nouvel intervenant »</w:t>
      </w:r>
    </w:p>
    <w:p>
      <w:pPr>
        <w:pStyle w:val="ListBullet"/>
      </w:pPr>
      <w:r>
        <w:t>Email, nom + prénom, téléphone, commune, rôle, type de contrat (CDI / CDD / CDI Chantier)</w:t>
      </w:r>
    </w:p>
    <w:p>
      <w:pPr>
        <w:pStyle w:val="ListBullet"/>
      </w:pPr>
      <w:r>
        <w:t xml:space="preserve">Mot de passe initial </w:t>
      </w:r>
      <w:r>
        <w:rPr>
          <w:b/>
        </w:rPr>
        <w:t>partagé</w:t>
      </w:r>
      <w:r>
        <w:t xml:space="preserve"> : </w:t>
      </w:r>
      <w:r>
        <w:rPr>
          <w:rFonts w:ascii="Consolas" w:hAnsi="Consolas"/>
          <w:sz w:val="20"/>
        </w:rPr>
        <w:t>memoria2026</w:t>
      </w:r>
      <w:r>
        <w:t xml:space="preserve"> — communiqué oralement à l'agent</w:t>
      </w:r>
    </w:p>
    <w:p>
      <w:pPr>
        <w:pStyle w:val="ListBullet"/>
      </w:pPr>
      <w:r>
        <w:t xml:space="preserve">L'agent </w:t>
      </w:r>
      <w:r>
        <w:rPr>
          <w:b/>
        </w:rPr>
        <w:t>doit changer son mot de passe</w:t>
      </w:r>
      <w:r>
        <w:t xml:space="preserve"> à la 1ère connexion</w:t>
      </w:r>
    </w:p>
    <w:p>
      <w:pPr>
        <w:pStyle w:val="Heading3"/>
      </w:pPr>
      <w:r>
        <w:t xml:space="preserve">Page détail </w:t>
      </w:r>
      <w:r>
        <w:rPr>
          <w:rFonts w:ascii="Consolas" w:hAnsi="Consolas"/>
          <w:sz w:val="20"/>
        </w:rPr>
        <w:t>/intervenants/[id]</w:t>
      </w:r>
    </w:p>
    <w:p>
      <w:pPr>
        <w:pStyle w:val="ListNumber"/>
      </w:pPr>
      <w:r>
        <w:rPr>
          <w:b/>
        </w:rPr>
        <w:t>Bandeau ambre rappelant la doctrine</w:t>
      </w:r>
      <w:r>
        <w:t xml:space="preserve"> : « jamais évaluative »</w:t>
      </w:r>
    </w:p>
    <w:p>
      <w:pPr>
        <w:pStyle w:val="ListNumber"/>
      </w:pPr>
      <w:r>
        <w:rPr>
          <w:b/>
        </w:rPr>
        <w:t>Header</w:t>
      </w:r>
      <w:r>
        <w:t xml:space="preserve"> : avatar, rôle, badge type contrat, commune, téléphone, équipes</w:t>
      </w:r>
    </w:p>
    <w:p>
      <w:pPr>
        <w:pStyle w:val="ListNumber"/>
      </w:pPr>
      <w:r>
        <w:rPr>
          <w:b/>
        </w:rPr>
        <w:t>Présence cumulée</w:t>
      </w:r>
      <w:r>
        <w:t xml:space="preserve"> : 4 compteurs (Interventions / Sites / Contrats / Traces)</w:t>
      </w:r>
    </w:p>
    <w:p>
      <w:pPr>
        <w:pStyle w:val="ListNumber"/>
      </w:pPr>
      <w:r>
        <w:rPr>
          <w:b/>
        </w:rPr>
        <w:t>Galerie photos</w:t>
      </w:r>
      <w:r>
        <w:t xml:space="preserve"> déposées (jusqu'à 12 thumbnails + lightbox)</w:t>
      </w:r>
    </w:p>
    <w:p>
      <w:pPr>
        <w:pStyle w:val="ListNumber"/>
      </w:pPr>
      <w:r>
        <w:rPr>
          <w:b/>
        </w:rPr>
        <w:t>Rythme — 14 derniers jours</w:t>
      </w:r>
      <w:r>
        <w:t xml:space="preserve"> : points par jour avec tooltip</w:t>
      </w:r>
    </w:p>
    <w:p>
      <w:pPr>
        <w:pStyle w:val="ListNumber"/>
      </w:pPr>
      <w:r>
        <w:rPr>
          <w:b/>
        </w:rPr>
        <w:t>Densité — 90 derniers jours</w:t>
      </w:r>
      <w:r>
        <w:t xml:space="preserve"> : heatmap calendrier (lundi en haut, dimanche en bas)</w:t>
      </w:r>
    </w:p>
    <w:p>
      <w:pPr>
        <w:pStyle w:val="ListNumber"/>
      </w:pPr>
      <w:r>
        <w:rPr>
          <w:b/>
        </w:rPr>
        <w:t>Sites connus</w:t>
      </w:r>
      <w:r>
        <w:t xml:space="preserve"> + </w:t>
      </w:r>
      <w:r>
        <w:rPr>
          <w:b/>
        </w:rPr>
        <w:t>Contrats travaillés</w:t>
      </w:r>
      <w:r>
        <w:t xml:space="preserve"> (grid 2 cols)</w:t>
      </w:r>
    </w:p>
    <w:p>
      <w:pPr>
        <w:pStyle w:val="ListNumber"/>
      </w:pPr>
      <w:r>
        <w:rPr>
          <w:b/>
        </w:rPr>
        <w:t>Équipes fréquentées sur 2 ans</w:t>
      </w:r>
      <w:r>
        <w:t xml:space="preserve"> : actuelles + quittées</w:t>
      </w:r>
    </w:p>
    <w:p>
      <w:pPr>
        <w:pStyle w:val="ListNumber"/>
      </w:pPr>
      <w:r>
        <w:rPr>
          <w:b/>
        </w:rPr>
        <w:t>A travaillé avec</w:t>
      </w:r>
      <w:r>
        <w:t xml:space="preserve"> : collaborateurs ayant partagé une équipe sur 2 ans</w:t>
      </w:r>
    </w:p>
    <w:p>
      <w:pPr>
        <w:pStyle w:val="ListNumber"/>
      </w:pPr>
      <w:r>
        <w:rPr>
          <w:b/>
        </w:rPr>
        <w:t>Présence lors d'incidents</w:t>
      </w:r>
      <w:r>
        <w:t xml:space="preserve"> : anomalies survenues sur ses interventions (distingue « signalée par cette personne » vs juste présence)</w:t>
      </w:r>
    </w:p>
    <w:p>
      <w:pPr>
        <w:pStyle w:val="ListNumber"/>
      </w:pPr>
      <w:r>
        <w:rPr>
          <w:b/>
        </w:rPr>
        <w:t>Interventions récentes</w:t>
      </w:r>
      <w:r>
        <w:t xml:space="preserve"> (20 dernières)</w:t>
      </w:r>
    </w:p>
    <w:p>
      <w:pPr>
        <w:pStyle w:val="ListNumber"/>
      </w:pPr>
      <w:r>
        <w:rPr>
          <w:b/>
        </w:rPr>
        <w:t>Traces laissées</w:t>
      </w:r>
      <w:r>
        <w:t xml:space="preserve"> : notes, anomalies, photos, voice notes</w:t>
      </w:r>
    </w:p>
    <w:p>
      <w:pPr>
        <w:pStyle w:val="Heading3"/>
      </w:pPr>
      <w:r>
        <w:t>Quand l'utiliser</w:t>
      </w:r>
    </w:p>
    <w:p>
      <w:pPr>
        <w:pStyle w:val="ListBullet"/>
      </w:pPr>
      <w:r>
        <w:t>Avant d'affecter une équipe à un AO : vérifier qui connaît déjà le client</w:t>
      </w:r>
    </w:p>
    <w:p>
      <w:pPr>
        <w:pStyle w:val="ListBullet"/>
      </w:pPr>
      <w:r>
        <w:t>Quand un agent doit reprendre un site qu'un autre a couvert</w:t>
      </w:r>
    </w:p>
    <w:p>
      <w:pPr>
        <w:pStyle w:val="ListBullet"/>
      </w:pPr>
      <w:r>
        <w:t>Pour suivre la continuité opérationnelle (jamais pour juger)</w:t>
      </w:r>
    </w:p>
    <w:p>
      <w:pPr>
        <w:pStyle w:val="Heading3"/>
      </w:pPr>
      <w:r>
        <w:t>Quand NE PAS l'utiliser</w:t>
      </w:r>
    </w:p>
    <w:p>
      <w:pPr>
        <w:pStyle w:val="ListBullet"/>
      </w:pPr>
      <w:r>
        <w:t>Pour préparer un entretien annuel</w:t>
      </w:r>
    </w:p>
    <w:p>
      <w:pPr>
        <w:pStyle w:val="ListBullet"/>
      </w:pPr>
      <w:r>
        <w:t>Pour décider d'une sanction</w:t>
      </w:r>
    </w:p>
    <w:p>
      <w:pPr>
        <w:pStyle w:val="ListBullet"/>
      </w:pPr>
      <w:r>
        <w:t>Pour comparer deux personnes</w:t>
      </w:r>
    </w:p>
    <w:p>
      <w:pPr>
        <w:pStyle w:val="ListBullet"/>
      </w:pPr>
      <w:r>
        <w:t>Pour parler en réunion d'équipe (« regardez celui-là il a moins fait que… »)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15. Les Passages de témoin — le killer feature</w:t>
      </w:r>
    </w:p>
    <w:p>
      <w:r>
        <w:t xml:space="preserve">URL : </w:t>
      </w:r>
      <w:r>
        <w:rPr>
          <w:rFonts w:ascii="Consolas" w:hAnsi="Consolas"/>
          <w:sz w:val="20"/>
        </w:rPr>
        <w:t>/handovers</w:t>
      </w:r>
      <w:r>
        <w:t xml:space="preserve"> (liste) + </w:t>
      </w:r>
      <w:r>
        <w:rPr>
          <w:rFonts w:ascii="Consolas" w:hAnsi="Consolas"/>
          <w:sz w:val="20"/>
        </w:rPr>
        <w:t>/handovers/[id]</w:t>
      </w:r>
      <w:r>
        <w:t xml:space="preserve"> (détail) + </w:t>
      </w:r>
      <w:r>
        <w:rPr>
          <w:rFonts w:ascii="Consolas" w:hAnsi="Consolas"/>
          <w:sz w:val="20"/>
        </w:rPr>
        <w:t>/h/[token]</w:t>
      </w:r>
      <w:r>
        <w:t xml:space="preserve"> (URL publique partagée)</w:t>
      </w:r>
    </w:p>
    <w:p>
      <w:pPr>
        <w:pStyle w:val="Heading3"/>
      </w:pPr>
      <w:r>
        <w:t>Pourquoi c'est central</w:t>
      </w:r>
    </w:p>
    <w:p>
      <w:r>
        <w:t xml:space="preserve">Quand Sandrine quitte ton équipe, </w:t>
      </w:r>
      <w:r>
        <w:rPr>
          <w:b/>
        </w:rPr>
        <w:t>toute la mémoire qu'elle avait des sites qu'elle couvrait part avec elle dans sa tête</w:t>
      </w:r>
      <w:r>
        <w:t>. Joseph qui la remplace lundi à 5h30 sur le CHT Magenta n'a aucune idée :</w:t>
      </w:r>
    </w:p>
    <w:p>
      <w:pPr>
        <w:pStyle w:val="ListBullet"/>
      </w:pPr>
      <w:r>
        <w:t>Que le SAS B est en travaux et qu'il faut passer par le C après 19h</w:t>
      </w:r>
    </w:p>
    <w:p>
      <w:pPr>
        <w:pStyle w:val="ListBullet"/>
      </w:pPr>
      <w:r>
        <w:t>Que le client Pascal préfère qu'on le prévienne par WhatsApp</w:t>
      </w:r>
    </w:p>
    <w:p>
      <w:pPr>
        <w:pStyle w:val="ListBullet"/>
      </w:pPr>
      <w:r>
        <w:t>Qu'il y a eu 3 anomalies « produit manquant » en mars</w:t>
      </w:r>
    </w:p>
    <w:p>
      <w:pPr>
        <w:pStyle w:val="ListBullet"/>
      </w:pPr>
      <w:r>
        <w:t>Qu'il existe un plan d'accès stocké avec le code badge</w:t>
      </w:r>
    </w:p>
    <w:p>
      <w:pPr>
        <w:pStyle w:val="ListBullet"/>
      </w:pPr>
      <w:r>
        <w:t>Qu'une autre équipe (Beta) peut faire du back-up</w:t>
      </w:r>
    </w:p>
    <w:p>
      <w:r>
        <w:rPr>
          <w:b/>
        </w:rPr>
        <w:t>MemorIA compile tout ça en 2 secondes</w:t>
      </w:r>
      <w:r>
        <w:t xml:space="preserve"> dans un brief immuable et partageable.</w:t>
      </w:r>
    </w:p>
    <w:p>
      <w:pPr>
        <w:pStyle w:val="Heading3"/>
      </w:pPr>
      <w:r>
        <w:t>Deux types de briefs</w:t>
      </w:r>
    </w:p>
    <w:p>
      <w:pPr>
        <w:pStyle w:val="Heading4"/>
      </w:pPr>
      <w:r>
        <w:t>Type 1 — Changement d'équipe</w:t>
      </w:r>
    </w:p>
    <w:p>
      <w:r>
        <w:rPr>
          <w:b/>
        </w:rPr>
        <w:t>Déclenché depuis</w:t>
      </w:r>
      <w:r>
        <w:t xml:space="preserve"> </w:t>
      </w:r>
      <w:r>
        <w:rPr>
          <w:rFonts w:ascii="Consolas" w:hAnsi="Consolas"/>
          <w:sz w:val="20"/>
        </w:rPr>
        <w:t>/intervenants/[id]</w:t>
      </w:r>
      <w:r>
        <w:t xml:space="preserve"> → bouton </w:t>
      </w:r>
      <w:r>
        <w:rPr>
          <w:b/>
        </w:rPr>
        <w:t>« Préparer un passage de témoin »</w:t>
      </w:r>
      <w:r>
        <w:t xml:space="preserve"> </w:t>
      </w:r>
      <w:r>
        <w:rPr>
          <w:b/>
        </w:rPr>
        <w:t>Manager + admin uniquement</w:t>
      </w:r>
      <w:r>
        <w:t xml:space="preserve"> (self exclu — une personne ne génère pas son propre brief)</w:t>
      </w:r>
    </w:p>
    <w:p>
      <w:r>
        <w:t>Tu choisis :</w:t>
      </w:r>
    </w:p>
    <w:p>
      <w:pPr>
        <w:pStyle w:val="ListBullet"/>
      </w:pPr>
      <w:r>
        <w:t>L'équipe d'origine de la personne (optionnel — sinon prend toutes ses équipes actives)</w:t>
      </w:r>
    </w:p>
    <w:p>
      <w:pPr>
        <w:pStyle w:val="ListBullet"/>
      </w:pPr>
      <w:r>
        <w:t>L'équipe de destination (optionnel)</w:t>
      </w:r>
    </w:p>
    <w:p>
      <w:r>
        <w:t>MemorIA compile un brief multi-sites focalisé sur ce que cette personne couvrait.</w:t>
      </w:r>
    </w:p>
    <w:p>
      <w:pPr>
        <w:pStyle w:val="Heading4"/>
      </w:pPr>
      <w:r>
        <w:t>Type 2 — Prise de nouveau site</w:t>
      </w:r>
    </w:p>
    <w:p>
      <w:r>
        <w:rPr>
          <w:b/>
        </w:rPr>
        <w:t>Déclenché depuis</w:t>
      </w:r>
      <w:r>
        <w:t xml:space="preserve"> </w:t>
      </w:r>
      <w:r>
        <w:rPr>
          <w:rFonts w:ascii="Consolas" w:hAnsi="Consolas"/>
          <w:sz w:val="20"/>
        </w:rPr>
        <w:t>/equipes/[id]</w:t>
      </w:r>
      <w:r>
        <w:t xml:space="preserve"> → bouton </w:t>
      </w:r>
      <w:r>
        <w:rPr>
          <w:b/>
        </w:rPr>
        <w:t>« Brief pour une prise de site »</w:t>
      </w:r>
    </w:p>
    <w:p>
      <w:r>
        <w:t>Tu choisis :</w:t>
      </w:r>
    </w:p>
    <w:p>
      <w:pPr>
        <w:pStyle w:val="ListBullet"/>
      </w:pPr>
      <w:r>
        <w:t>Le site que l'équipe va prendre</w:t>
      </w:r>
    </w:p>
    <w:p>
      <w:r>
        <w:t>MemorIA compile un brief mono-site avec toute la mémoire accumulée par les équipes précédentes.</w:t>
      </w:r>
    </w:p>
    <w:p>
      <w:pPr>
        <w:pStyle w:val="Heading3"/>
      </w:pPr>
      <w:r>
        <w:t>Le contenu du brief</w:t>
      </w:r>
    </w:p>
    <w:p>
      <w:r>
        <w:t>Pour chaque site concerné, MemorIA inclut :</w:t>
      </w:r>
    </w:p>
    <w:p>
      <w:pPr>
        <w:pStyle w:val="ListBullet"/>
      </w:pPr>
      <w:r>
        <w:t xml:space="preserve">📌 </w:t>
      </w:r>
      <w:r>
        <w:rPr>
          <w:b/>
        </w:rPr>
        <w:t>À savoir</w:t>
      </w:r>
      <w:r>
        <w:t xml:space="preserve"> : consignes persistantes actives du site (8 max)</w:t>
      </w:r>
    </w:p>
    <w:p>
      <w:pPr>
        <w:pStyle w:val="ListBullet"/>
      </w:pPr>
      <w:r>
        <w:t xml:space="preserve">🚨 </w:t>
      </w:r>
      <w:r>
        <w:rPr>
          <w:b/>
        </w:rPr>
        <w:t>Anomalies actives</w:t>
      </w:r>
      <w:r>
        <w:t xml:space="preserve"> : </w:t>
      </w:r>
      <w:r>
        <w:rPr>
          <w:rFonts w:ascii="Consolas" w:hAnsi="Consolas"/>
          <w:sz w:val="20"/>
        </w:rPr>
        <w:t>status='open'</w:t>
      </w:r>
      <w:r>
        <w:t xml:space="preserve"> + 90 derniers jours uniquement (5 max). </w:t>
      </w:r>
      <w:r>
        <w:rPr>
          <w:b/>
        </w:rPr>
        <w:t>Pas de bruit historique.</w:t>
      </w:r>
    </w:p>
    <w:p>
      <w:pPr>
        <w:pStyle w:val="ListBullet"/>
      </w:pPr>
      <w:r>
        <w:t xml:space="preserve">📄 </w:t>
      </w:r>
      <w:r>
        <w:rPr>
          <w:b/>
        </w:rPr>
        <w:t>Documents rattachés</w:t>
      </w:r>
      <w:r>
        <w:t xml:space="preserve"> : plans d'accès, codes badge, protocoles — sauf litiges (exclus automatiquement)</w:t>
      </w:r>
    </w:p>
    <w:p>
      <w:pPr>
        <w:pStyle w:val="ListBullet"/>
      </w:pPr>
      <w:r>
        <w:t xml:space="preserve">👥 </w:t>
      </w:r>
      <w:r>
        <w:rPr>
          <w:b/>
        </w:rPr>
        <w:t>Équipes voisines</w:t>
      </w:r>
      <w:r>
        <w:t xml:space="preserve"> : qui d'autre connaît ce site, pour back-up (4 max)</w:t>
      </w:r>
    </w:p>
    <w:p>
      <w:pPr>
        <w:pStyle w:val="ListBullet"/>
      </w:pPr>
      <w:r>
        <w:t xml:space="preserve">🔢 </w:t>
      </w:r>
      <w:r>
        <w:rPr>
          <w:b/>
        </w:rPr>
        <w:t>Compteurs</w:t>
      </w:r>
      <w:r>
        <w:t xml:space="preserve"> : nombre d'interventions documentées + dernière date</w:t>
      </w:r>
    </w:p>
    <w:p>
      <w:r>
        <w:t xml:space="preserve">Plus une </w:t>
      </w:r>
      <w:r>
        <w:rPr>
          <w:b/>
        </w:rPr>
        <w:t>zone de notes manager</w:t>
      </w:r>
      <w:r>
        <w:t xml:space="preserve"> que tu peux ajouter (« Pascal préfère WhatsApp »).</w:t>
      </w:r>
    </w:p>
    <w:p>
      <w:pPr>
        <w:pStyle w:val="Heading3"/>
      </w:pPr>
      <w:r>
        <w:t xml:space="preserve">Le partage public </w:t>
      </w:r>
      <w:r>
        <w:rPr>
          <w:rFonts w:ascii="Consolas" w:hAnsi="Consolas"/>
          <w:sz w:val="20"/>
        </w:rPr>
        <w:t>/h/[token]</w:t>
      </w:r>
    </w:p>
    <w:p>
      <w:pPr>
        <w:pStyle w:val="ListNumber"/>
      </w:pPr>
      <w:r>
        <w:t xml:space="preserve">Sur la page du brief, tu cliques </w:t>
      </w:r>
      <w:r>
        <w:rPr>
          <w:b/>
        </w:rPr>
        <w:t>« Partager (URL publique) »</w:t>
      </w:r>
    </w:p>
    <w:p>
      <w:pPr>
        <w:pStyle w:val="ListNumber"/>
      </w:pPr>
      <w:r>
        <w:t>Tu choisis la durée (1 à 60 jours)</w:t>
      </w:r>
    </w:p>
    <w:p>
      <w:pPr>
        <w:pStyle w:val="ListNumber"/>
      </w:pPr>
      <w:r>
        <w:t xml:space="preserve">MemorIA génère un </w:t>
      </w:r>
      <w:r>
        <w:rPr>
          <w:b/>
        </w:rPr>
        <w:t>QR code</w:t>
      </w:r>
      <w:r>
        <w:t xml:space="preserve"> + une URL </w:t>
      </w:r>
      <w:r>
        <w:rPr>
          <w:rFonts w:ascii="Consolas" w:hAnsi="Consolas"/>
          <w:sz w:val="20"/>
        </w:rPr>
        <w:t>https://memoria.exemple.fr/h/abc123xyz...</w:t>
      </w:r>
    </w:p>
    <w:p>
      <w:pPr>
        <w:pStyle w:val="ListNumber"/>
      </w:pPr>
      <w:r>
        <w:t>Tu screenshotes le QR → tu l'envoies sur WhatsApp à Joseph</w:t>
      </w:r>
    </w:p>
    <w:p>
      <w:pPr>
        <w:pStyle w:val="ListNumber"/>
      </w:pPr>
      <w:r>
        <w:t xml:space="preserve">Joseph ouvre sur son téléphone </w:t>
      </w:r>
      <w:r>
        <w:rPr>
          <w:b/>
        </w:rPr>
        <w:t>sans login</w:t>
      </w:r>
      <w:r>
        <w:t xml:space="preserve">, lit le brief, clique </w:t>
      </w:r>
      <w:r>
        <w:rPr>
          <w:b/>
        </w:rPr>
        <w:t>« C'est lu, j'ai compris »</w:t>
      </w:r>
    </w:p>
    <w:p>
      <w:pPr>
        <w:pStyle w:val="ListNumber"/>
      </w:pPr>
      <w:r>
        <w:t>Côté admin, le brief bascule en « Reconnu » avec horodatage</w:t>
      </w:r>
    </w:p>
    <w:p>
      <w:r>
        <w:t xml:space="preserve">Le QR et l'URL sont </w:t>
      </w:r>
      <w:r>
        <w:rPr>
          <w:b/>
        </w:rPr>
        <w:t>mobile-first</w:t>
      </w:r>
      <w:r>
        <w:t xml:space="preserve"> — pensés pour être lus à 5h30 sous la lumière d'un parking.</w:t>
      </w:r>
    </w:p>
    <w:p>
      <w:pPr>
        <w:pStyle w:val="Heading3"/>
      </w:pPr>
      <w:r>
        <w:t>Le snapshot immuable</w:t>
      </w:r>
    </w:p>
    <w:p>
      <w:r>
        <w:t xml:space="preserve">Une fois généré, le brief </w:t>
      </w:r>
      <w:r>
        <w:rPr>
          <w:b/>
        </w:rPr>
        <w:t>fige son contenu</w:t>
      </w:r>
      <w:r>
        <w:t xml:space="preserve">. Si tu le rouvres 6 mois plus tard, il montre </w:t>
      </w:r>
      <w:r>
        <w:rPr>
          <w:b/>
        </w:rPr>
        <w:t>6 mois en arrière</w:t>
      </w:r>
      <w:r>
        <w:t>, pas la version actuelle. C'est important pour :</w:t>
      </w:r>
    </w:p>
    <w:p>
      <w:pPr>
        <w:pStyle w:val="ListBullet"/>
      </w:pPr>
      <w:r>
        <w:rPr>
          <w:b/>
        </w:rPr>
        <w:t>Audit</w:t>
      </w:r>
      <w:r>
        <w:t xml:space="preserve"> : on peut prouver ce qui a été transmis à qui</w:t>
      </w:r>
    </w:p>
    <w:p>
      <w:pPr>
        <w:pStyle w:val="ListBullet"/>
      </w:pPr>
      <w:r>
        <w:rPr>
          <w:b/>
        </w:rPr>
        <w:t>Responsabilité</w:t>
      </w:r>
      <w:r>
        <w:t xml:space="preserve"> : qui savait quoi à quel moment</w:t>
      </w:r>
    </w:p>
    <w:p>
      <w:pPr>
        <w:pStyle w:val="ListBullet"/>
      </w:pPr>
      <w:r>
        <w:rPr>
          <w:b/>
        </w:rPr>
        <w:t>Continuité</w:t>
      </w:r>
      <w:r>
        <w:t xml:space="preserve"> : la mémoire transmise ne se réécrit pas</w:t>
      </w:r>
    </w:p>
    <w:p>
      <w:r>
        <w:t xml:space="preserve">Seules les </w:t>
      </w:r>
      <w:r>
        <w:rPr>
          <w:b/>
        </w:rPr>
        <w:t>notes manager</w:t>
      </w:r>
      <w:r>
        <w:t xml:space="preserve"> restent éditables. Le reste est figé.</w:t>
      </w:r>
    </w:p>
    <w:p>
      <w:pPr>
        <w:pStyle w:val="Heading3"/>
      </w:pPr>
      <w:r>
        <w:t>La mémoire qui vieillit</w:t>
      </w:r>
    </w:p>
    <w:p>
      <w:r>
        <w:t>Si Joseph reçoit un brief avec 38 anomalies dont 80% sont anciennes, MemorIA devient anxiogène. Donc :</w:t>
      </w:r>
    </w:p>
    <w:p>
      <w:pPr>
        <w:pStyle w:val="ListBullet"/>
      </w:pPr>
      <w:r>
        <w:t xml:space="preserve">✅ Les anomalies </w:t>
      </w:r>
      <w:r>
        <w:rPr>
          <w:b/>
        </w:rPr>
        <w:t>résolues</w:t>
      </w:r>
      <w:r>
        <w:t xml:space="preserve"> n'apparaissent plus dans les briefs (un manager peut résoudre une anomalie </w:t>
      </w:r>
      <w:r>
        <w:rPr>
          <w:b/>
        </w:rPr>
        <w:t>directement depuis le brief</w:t>
      </w:r>
      <w:r>
        <w:t xml:space="preserve"> via le bouton « Résoudre »)</w:t>
      </w:r>
    </w:p>
    <w:p>
      <w:pPr>
        <w:pStyle w:val="ListBullet"/>
      </w:pPr>
      <w:r>
        <w:t xml:space="preserve">✅ Les anomalies </w:t>
      </w:r>
      <w:r>
        <w:rPr>
          <w:b/>
        </w:rPr>
        <w:t>plus de 90 jours</w:t>
      </w:r>
      <w:r>
        <w:t xml:space="preserve"> sont automatiquement exclues</w:t>
      </w:r>
    </w:p>
    <w:p>
      <w:pPr>
        <w:pStyle w:val="ListBullet"/>
      </w:pPr>
      <w:r>
        <w:t>✅ Chaque anomalie affiche son âge en clair (« il y a 3 jours », « il y a 2 mois »)</w:t>
      </w:r>
    </w:p>
    <w:p>
      <w:pPr>
        <w:pStyle w:val="Heading3"/>
      </w:pPr>
      <w:r>
        <w:t>Cycle de vie d'un brief</w:t>
      </w:r>
    </w:p>
    <w:p>
      <w:r>
        <w:rPr>
          <w:rFonts w:ascii="Consolas" w:hAnsi="Consolas"/>
          <w:sz w:val="18"/>
        </w:rPr>
        <w:t>À transmettre → Partagé → Reconnu → Archivé</w:t>
      </w:r>
    </w:p>
    <w:p>
      <w:r>
        <w:t xml:space="preserve">4 onglets sur </w:t>
      </w:r>
      <w:r>
        <w:rPr>
          <w:rFonts w:ascii="Consolas" w:hAnsi="Consolas"/>
          <w:sz w:val="20"/>
        </w:rPr>
        <w:t>/handovers</w:t>
      </w:r>
      <w:r>
        <w:t xml:space="preserve"> avec compteurs.</w:t>
      </w:r>
    </w:p>
    <w:p>
      <w:pPr>
        <w:pStyle w:val="Heading3"/>
      </w:pPr>
      <w:r>
        <w:t>Doctrine stricte</w:t>
      </w:r>
    </w:p>
    <w:p>
      <w:r>
        <w:t xml:space="preserve">Le brief documente </w:t>
      </w:r>
      <w:r>
        <w:rPr>
          <w:b/>
        </w:rPr>
        <w:t>LES SITES</w:t>
      </w:r>
      <w:r>
        <w:t xml:space="preserve"> et la mémoire utile à transmettre. </w:t>
      </w:r>
      <w:r>
        <w:rPr>
          <w:b/>
        </w:rPr>
        <w:t>JAMAIS</w:t>
      </w:r>
      <w:r>
        <w:t xml:space="preserve"> la personne qui s'en 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 Autorisé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 Interdit</w:t>
            </w:r>
          </w:p>
        </w:tc>
      </w:tr>
      <w:tr>
        <w:tc>
          <w:tcPr>
            <w:tcW w:type="dxa" w:w="4320"/>
          </w:tcPr>
          <w:p>
            <w:r/>
            <w:r>
              <w:t>« 3 sites concernés »</w:t>
            </w:r>
          </w:p>
        </w:tc>
        <w:tc>
          <w:tcPr>
            <w:tcW w:type="dxa" w:w="4320"/>
          </w:tcPr>
          <w:p>
            <w:r/>
            <w:r>
              <w:t>« Évaluation de la personne »</w:t>
            </w:r>
          </w:p>
        </w:tc>
      </w:tr>
      <w:tr>
        <w:tc>
          <w:tcPr>
            <w:tcW w:type="dxa" w:w="4320"/>
          </w:tcPr>
          <w:p>
            <w:r/>
            <w:r>
              <w:t>« Voici les À savoir »</w:t>
            </w:r>
          </w:p>
        </w:tc>
        <w:tc>
          <w:tcPr>
            <w:tcW w:type="dxa" w:w="4320"/>
          </w:tcPr>
          <w:p>
            <w:r/>
            <w:r>
              <w:t>« Pourquoi elle part »</w:t>
            </w:r>
          </w:p>
        </w:tc>
      </w:tr>
      <w:tr>
        <w:tc>
          <w:tcPr>
            <w:tcW w:type="dxa" w:w="4320"/>
          </w:tcPr>
          <w:p>
            <w:r/>
            <w:r>
              <w:t>« Anomalies actives »</w:t>
            </w:r>
          </w:p>
        </w:tc>
        <w:tc>
          <w:tcPr>
            <w:tcW w:type="dxa" w:w="4320"/>
          </w:tcPr>
          <w:p>
            <w:r/>
            <w:r>
              <w:t>« Sa performance passée »</w:t>
            </w:r>
          </w:p>
        </w:tc>
      </w:tr>
      <w:tr>
        <w:tc>
          <w:tcPr>
            <w:tcW w:type="dxa" w:w="4320"/>
          </w:tcPr>
          <w:p>
            <w:r/>
            <w:r>
              <w:t>« Équipes voisines pour back-up »</w:t>
            </w:r>
          </w:p>
        </w:tc>
        <w:tc>
          <w:tcPr>
            <w:tcW w:type="dxa" w:w="4320"/>
          </w:tcPr>
          <w:p>
            <w:r/>
            <w:r>
              <w:t>« Sa note de fin de contrat »</w:t>
            </w:r>
          </w:p>
        </w:tc>
      </w:tr>
    </w:tbl>
    <w:p/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16. Le Dossier de preuves</w:t>
      </w:r>
    </w:p>
    <w:p>
      <w:r>
        <w:t xml:space="preserve">URL : </w:t>
      </w:r>
      <w:r>
        <w:rPr>
          <w:rFonts w:ascii="Consolas" w:hAnsi="Consolas"/>
          <w:sz w:val="20"/>
        </w:rPr>
        <w:t>/preuves</w:t>
      </w:r>
    </w:p>
    <w:p>
      <w:r>
        <w:t xml:space="preserve">Le </w:t>
      </w:r>
      <w:r>
        <w:rPr>
          <w:b/>
        </w:rPr>
        <w:t>classeur des artefacts</w:t>
      </w:r>
      <w:r>
        <w:t xml:space="preserve"> réutilisables. Vous y retrouvez :</w:t>
      </w:r>
    </w:p>
    <w:p>
      <w:pPr>
        <w:pStyle w:val="ListBullet"/>
      </w:pPr>
      <w:r>
        <w:t>Photos par site, par contrat</w:t>
      </w:r>
    </w:p>
    <w:p>
      <w:pPr>
        <w:pStyle w:val="ListBullet"/>
      </w:pPr>
      <w:r>
        <w:t>Anomalies traitées</w:t>
      </w:r>
    </w:p>
    <w:p>
      <w:pPr>
        <w:pStyle w:val="ListBullet"/>
      </w:pPr>
      <w:r>
        <w:t>Validations clients</w:t>
      </w:r>
    </w:p>
    <w:p>
      <w:pPr>
        <w:pStyle w:val="ListBullet"/>
      </w:pPr>
      <w:r>
        <w:t>Voice notes attachées aux preuves</w:t>
      </w:r>
    </w:p>
    <w:p>
      <w:pPr>
        <w:pStyle w:val="Heading3"/>
      </w:pPr>
      <w:r>
        <w:t>Mode litige</w:t>
      </w:r>
    </w:p>
    <w:p>
      <w:r>
        <w:t>Bouton « Préparer ma défense » sur le dashboard. Compile rapidement les preuves d'un site/contrat dans un dossier exportable.</w:t>
      </w:r>
    </w:p>
    <w:p>
      <w:pPr>
        <w:pStyle w:val="Heading3"/>
      </w:pPr>
      <w:r>
        <w:t>Partage public sécurisé</w:t>
      </w:r>
    </w:p>
    <w:p>
      <w:r>
        <w:t xml:space="preserve">Pour chaque preuve, vous pouvez générer un </w:t>
      </w:r>
      <w:r>
        <w:rPr>
          <w:b/>
        </w:rPr>
        <w:t>token de partage</w:t>
      </w:r>
      <w:r>
        <w:t xml:space="preserve"> (URL signée, expirable) à envoyer à un client en cas de contestation. Format </w:t>
      </w:r>
      <w:r>
        <w:rPr>
          <w:rFonts w:ascii="Consolas" w:hAnsi="Consolas"/>
          <w:sz w:val="20"/>
        </w:rPr>
        <w:t>/p/[token]</w:t>
      </w:r>
      <w:r>
        <w:t xml:space="preserve"> — l'audit log capture chaque consultation.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17. Le mode mobile chef d'équipe</w:t>
      </w:r>
    </w:p>
    <w:p>
      <w:r>
        <w:t xml:space="preserve">URL : </w:t>
      </w:r>
      <w:r>
        <w:rPr>
          <w:rFonts w:ascii="Consolas" w:hAnsi="Consolas"/>
          <w:sz w:val="20"/>
        </w:rPr>
        <w:t>/m</w:t>
      </w:r>
      <w:r>
        <w:t xml:space="preserve"> (sur smartphone — accès direct depuis le navigateur)</w:t>
      </w:r>
    </w:p>
    <w:p>
      <w:pPr>
        <w:pStyle w:val="Heading3"/>
      </w:pPr>
      <w:r>
        <w:t>Pour qui</w:t>
      </w:r>
    </w:p>
    <w:p>
      <w:r>
        <w:t>Les chefs d'équipe sur le terrain. Joseph, Tarek, Sandrine.</w:t>
      </w:r>
    </w:p>
    <w:p>
      <w:pPr>
        <w:pStyle w:val="Heading3"/>
      </w:pPr>
      <w:r>
        <w:t>Ce qu'ils voient</w:t>
      </w:r>
    </w:p>
    <w:p>
      <w:pPr>
        <w:pStyle w:val="ListNumber"/>
      </w:pPr>
      <w:r>
        <w:rPr>
          <w:b/>
        </w:rPr>
        <w:t>Date</w:t>
      </w:r>
      <w:r>
        <w:t xml:space="preserve"> avec navigation jour précédent / suivant</w:t>
      </w:r>
    </w:p>
    <w:p>
      <w:pPr>
        <w:pStyle w:val="ListNumber"/>
      </w:pPr>
      <w:r>
        <w:rPr>
          <w:b/>
        </w:rPr>
        <w:t>Bandeau rouge « À régulariser »</w:t>
      </w:r>
      <w:r>
        <w:t xml:space="preserve"> (interventions passées dont la clôture n'est pas faite)</w:t>
      </w:r>
    </w:p>
    <w:p>
      <w:pPr>
        <w:pStyle w:val="ListNumber"/>
      </w:pPr>
      <w:r>
        <w:rPr>
          <w:b/>
        </w:rPr>
        <w:t>Bandeau rouge « Tâches non terminées »</w:t>
      </w:r>
      <w:r>
        <w:t xml:space="preserve"> (manques sur les 7 derniers jours)</w:t>
      </w:r>
    </w:p>
    <w:p>
      <w:pPr>
        <w:pStyle w:val="ListNumber"/>
      </w:pPr>
      <w:r>
        <w:rPr>
          <w:b/>
        </w:rPr>
        <w:t>Liste des interventions du jour</w:t>
      </w:r>
      <w:r>
        <w:t xml:space="preserve"> : 1 carte par intervention avec :</w:t>
      </w:r>
    </w:p>
    <w:p>
      <w:pPr>
        <w:pStyle w:val="ListBullet"/>
        <w:ind w:left="567"/>
      </w:pPr>
      <w:r>
        <w:t>Mission + site</w:t>
      </w:r>
    </w:p>
    <w:p>
      <w:pPr>
        <w:pStyle w:val="ListBullet"/>
        <w:ind w:left="567"/>
      </w:pPr>
      <w:r>
        <w:t>Horaire de prestation</w:t>
      </w:r>
    </w:p>
    <w:p>
      <w:pPr>
        <w:pStyle w:val="ListBullet"/>
        <w:ind w:left="567"/>
      </w:pPr>
      <w:r>
        <w:t>Statut</w:t>
      </w:r>
    </w:p>
    <w:p>
      <w:pPr>
        <w:pStyle w:val="ListBullet"/>
        <w:ind w:left="567"/>
      </w:pPr>
      <w:r>
        <w:t>Équipe affichée</w:t>
      </w:r>
    </w:p>
    <w:p>
      <w:pPr>
        <w:pStyle w:val="ListNumber"/>
      </w:pPr>
      <w:r>
        <w:rPr>
          <w:b/>
        </w:rPr>
        <w:t>Lien Mes notes terrain</w:t>
      </w:r>
      <w:r>
        <w:t xml:space="preserve"> (audio + texte)</w:t>
      </w:r>
    </w:p>
    <w:p>
      <w:pPr>
        <w:pStyle w:val="Heading3"/>
      </w:pPr>
      <w:r>
        <w:t>Une intervention sur mobile</w:t>
      </w:r>
    </w:p>
    <w:p>
      <w:r>
        <w:t>Click sur une intervention → page détaillée :</w:t>
      </w:r>
    </w:p>
    <w:p>
      <w:pPr>
        <w:pStyle w:val="ListBullet"/>
      </w:pPr>
      <w:r>
        <w:rPr>
          <w:b/>
        </w:rPr>
        <w:t>Démarrer l'intervention</w:t>
      </w:r>
      <w:r>
        <w:t xml:space="preserve"> (bascule en </w:t>
      </w:r>
      <w:r>
        <w:rPr>
          <w:rFonts w:ascii="Consolas" w:hAnsi="Consolas"/>
          <w:sz w:val="20"/>
        </w:rPr>
        <w:t>in_progress</w:t>
      </w:r>
      <w:r>
        <w:t>)</w:t>
      </w:r>
    </w:p>
    <w:p>
      <w:pPr>
        <w:pStyle w:val="ListBullet"/>
      </w:pPr>
      <w:r>
        <w:rPr>
          <w:b/>
        </w:rPr>
        <w:t>Checklist</w:t>
      </w:r>
      <w:r>
        <w:t xml:space="preserve"> : cocher les items</w:t>
      </w:r>
    </w:p>
    <w:p>
      <w:pPr>
        <w:pStyle w:val="ListBullet"/>
      </w:pPr>
      <w:r>
        <w:rPr>
          <w:b/>
        </w:rPr>
        <w:t>Photo</w:t>
      </w:r>
      <w:r>
        <w:t xml:space="preserve"> : ajouter des photos (avant / pendant / après / anomalie / preuve)</w:t>
      </w:r>
    </w:p>
    <w:p>
      <w:pPr>
        <w:pStyle w:val="ListBullet"/>
      </w:pPr>
      <w:r>
        <w:rPr>
          <w:b/>
        </w:rPr>
        <w:t>Voice note</w:t>
      </w:r>
      <w:r>
        <w:t xml:space="preserve"> : laisser une note vocale (≤ 3 minutes, transcription automatique)</w:t>
      </w:r>
    </w:p>
    <w:p>
      <w:pPr>
        <w:pStyle w:val="ListBullet"/>
      </w:pPr>
      <w:r>
        <w:rPr>
          <w:b/>
        </w:rPr>
        <w:t>Signaler une anomalie</w:t>
      </w:r>
      <w:r>
        <w:t xml:space="preserve"> : type + description libre + photo optionnelle</w:t>
      </w:r>
    </w:p>
    <w:p>
      <w:pPr>
        <w:pStyle w:val="ListBullet"/>
      </w:pPr>
      <w:r>
        <w:rPr>
          <w:b/>
        </w:rPr>
        <w:t>Preuve d'accès</w:t>
      </w:r>
      <w:r>
        <w:t xml:space="preserve"> : confirmer la prise et la restitution des clés/badges</w:t>
      </w:r>
    </w:p>
    <w:p>
      <w:pPr>
        <w:pStyle w:val="ListBullet"/>
      </w:pPr>
      <w:r>
        <w:rPr>
          <w:b/>
        </w:rPr>
        <w:t>Clôturer</w:t>
      </w:r>
      <w:r>
        <w:t xml:space="preserve"> : passe l'intervention en </w:t>
      </w:r>
      <w:r>
        <w:rPr>
          <w:rFonts w:ascii="Consolas" w:hAnsi="Consolas"/>
          <w:sz w:val="20"/>
        </w:rPr>
        <w:t>completed</w:t>
      </w:r>
    </w:p>
    <w:p>
      <w:pPr>
        <w:pStyle w:val="Heading3"/>
      </w:pPr>
      <w:r>
        <w:t>Doctrine mobile</w:t>
      </w:r>
    </w:p>
    <w:p>
      <w:pPr>
        <w:pStyle w:val="ListBullet"/>
      </w:pPr>
      <w:r>
        <w:rPr>
          <w:b/>
        </w:rPr>
        <w:t>Ultra simple, tap-friendly, non administratif</w:t>
      </w:r>
    </w:p>
    <w:p>
      <w:pPr>
        <w:pStyle w:val="ListBullet"/>
      </w:pPr>
      <w:r>
        <w:t xml:space="preserve">L'agent </w:t>
      </w:r>
      <w:r>
        <w:rPr>
          <w:b/>
        </w:rPr>
        <w:t>ne saisit JAMAIS son temps personnel</w:t>
      </w:r>
      <w:r>
        <w:t xml:space="preserve"> — il documente la prestation, pas son heure d'arrivée</w:t>
      </w:r>
    </w:p>
    <w:p>
      <w:pPr>
        <w:pStyle w:val="ListBullet"/>
      </w:pPr>
      <w:r>
        <w:rPr>
          <w:b/>
        </w:rPr>
        <w:t>Aucun classement</w:t>
      </w:r>
      <w:r>
        <w:t xml:space="preserve"> de l'agent dans le mobile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18. Le bouton Feedback</w:t>
      </w:r>
    </w:p>
    <w:p>
      <w:pPr>
        <w:pStyle w:val="Heading3"/>
      </w:pPr>
      <w:r>
        <w:t>Où le trouver</w:t>
      </w:r>
    </w:p>
    <w:p>
      <w:r>
        <w:t xml:space="preserve">Bouton </w:t>
      </w:r>
      <w:r>
        <w:rPr>
          <w:b/>
        </w:rPr>
        <w:t>rond noir flottant</w:t>
      </w:r>
      <w:r>
        <w:t xml:space="preserve"> en bas à droite, sur </w:t>
      </w:r>
      <w:r>
        <w:rPr>
          <w:b/>
        </w:rPr>
        <w:t>toutes les pages du dashboard desktop</w:t>
      </w:r>
      <w:r>
        <w:t xml:space="preserve"> (manager + admin). Pas sur mobile chef.</w:t>
      </w:r>
    </w:p>
    <w:p>
      <w:pPr>
        <w:pStyle w:val="Heading3"/>
      </w:pPr>
      <w:r>
        <w:t>Ce qu'il fait</w:t>
      </w:r>
    </w:p>
    <w:p>
      <w:r>
        <w:t>Click → dialog avec :</w:t>
      </w:r>
    </w:p>
    <w:p>
      <w:pPr>
        <w:pStyle w:val="ListBullet"/>
      </w:pPr>
      <w:r>
        <w:t>Textarea (max 2000 caractères)</w:t>
      </w:r>
    </w:p>
    <w:p>
      <w:pPr>
        <w:pStyle w:val="ListBullet"/>
      </w:pPr>
      <w:r>
        <w:t>Compteur caractères</w:t>
      </w:r>
    </w:p>
    <w:p>
      <w:pPr>
        <w:pStyle w:val="ListBullet"/>
      </w:pPr>
      <w:r>
        <w:t>Page actuelle affichée en mono (pour que l'admin sache où vous étiez)</w:t>
      </w:r>
    </w:p>
    <w:p>
      <w:pPr>
        <w:pStyle w:val="ListBullet"/>
      </w:pPr>
      <w:r>
        <w:t>Bouton « Envoyer »</w:t>
      </w:r>
    </w:p>
    <w:p>
      <w:pPr>
        <w:pStyle w:val="Heading3"/>
      </w:pPr>
      <w:r>
        <w:t>À utiliser pour</w:t>
      </w:r>
    </w:p>
    <w:p>
      <w:pPr>
        <w:pStyle w:val="ListBullet"/>
      </w:pPr>
      <w:r>
        <w:t>Un bug rencontré</w:t>
      </w:r>
    </w:p>
    <w:p>
      <w:pPr>
        <w:pStyle w:val="ListBullet"/>
      </w:pPr>
      <w:r>
        <w:t>Une suggestion</w:t>
      </w:r>
    </w:p>
    <w:p>
      <w:pPr>
        <w:pStyle w:val="ListBullet"/>
      </w:pPr>
      <w:r>
        <w:t>Une frustration UX</w:t>
      </w:r>
    </w:p>
    <w:p>
      <w:pPr>
        <w:pStyle w:val="ListBullet"/>
      </w:pPr>
      <w:r>
        <w:t>Une question « j'ai pas compris ça »</w:t>
      </w:r>
    </w:p>
    <w:p>
      <w:pPr>
        <w:pStyle w:val="Heading3"/>
      </w:pPr>
      <w:r>
        <w:t>Côté admin</w:t>
      </w:r>
    </w:p>
    <w:p>
      <w:r>
        <w:t xml:space="preserve">Vos retours arrivent dans </w:t>
      </w:r>
      <w:r>
        <w:rPr>
          <w:rFonts w:ascii="Consolas" w:hAnsi="Consolas"/>
          <w:sz w:val="20"/>
        </w:rPr>
        <w:t>/admin/feedback</w:t>
      </w:r>
      <w:r>
        <w:t xml:space="preserve"> avec un statut (À traiter / Traité / Spam). L'admin lit, marque, vous oubliez. </w:t>
      </w:r>
      <w:r>
        <w:rPr>
          <w:b/>
        </w:rPr>
        <w:t>Pas de réponse automatique</w:t>
      </w:r>
      <w:r>
        <w:t xml:space="preserve"> — c'est de la communication humaine, pas un ticket support.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19. Administration (admin only)</w:t>
      </w:r>
    </w:p>
    <w:p>
      <w:r>
        <w:t xml:space="preserve">URL : </w:t>
      </w:r>
      <w:r>
        <w:rPr>
          <w:rFonts w:ascii="Consolas" w:hAnsi="Consolas"/>
          <w:sz w:val="20"/>
        </w:rPr>
        <w:t>/admin</w:t>
      </w:r>
    </w:p>
    <w:p>
      <w:pPr>
        <w:pStyle w:val="Heading3"/>
      </w:pPr>
      <w:r>
        <w:t>Nav admin</w:t>
      </w:r>
    </w:p>
    <w:p>
      <w:pPr>
        <w:pStyle w:val="ListBullet"/>
      </w:pPr>
      <w:r>
        <w:rPr>
          <w:b/>
        </w:rPr>
        <w:t>Utilisateurs</w:t>
      </w:r>
      <w:r>
        <w:t xml:space="preserve"> (</w:t>
      </w:r>
      <w:r>
        <w:rPr>
          <w:rFonts w:ascii="Consolas" w:hAnsi="Consolas"/>
          <w:sz w:val="20"/>
        </w:rPr>
        <w:t>/admin/users</w:t>
      </w:r>
      <w:r>
        <w:t>) : gérer les comptes (admin seulement)</w:t>
      </w:r>
    </w:p>
    <w:p>
      <w:pPr>
        <w:pStyle w:val="ListBullet"/>
      </w:pPr>
      <w:r>
        <w:rPr>
          <w:b/>
        </w:rPr>
        <w:t>Préparation</w:t>
      </w:r>
      <w:r>
        <w:t xml:space="preserve"> : outils de préparation/maintenance</w:t>
      </w:r>
    </w:p>
    <w:p>
      <w:pPr>
        <w:pStyle w:val="ListBullet"/>
      </w:pPr>
      <w:r>
        <w:rPr>
          <w:b/>
        </w:rPr>
        <w:t>Monitoring</w:t>
      </w:r>
      <w:r>
        <w:t xml:space="preserve"> (</w:t>
      </w:r>
      <w:r>
        <w:rPr>
          <w:rFonts w:ascii="Consolas" w:hAnsi="Consolas"/>
          <w:sz w:val="20"/>
        </w:rPr>
        <w:t>/admin/monitoring</w:t>
      </w:r>
      <w:r>
        <w:t>) : santé IA + adoption produit</w:t>
      </w:r>
    </w:p>
    <w:p>
      <w:pPr>
        <w:pStyle w:val="ListBullet"/>
      </w:pPr>
      <w:r>
        <w:rPr>
          <w:b/>
        </w:rPr>
        <w:t>Feedback</w:t>
      </w:r>
      <w:r>
        <w:t xml:space="preserve"> (</w:t>
      </w:r>
      <w:r>
        <w:rPr>
          <w:rFonts w:ascii="Consolas" w:hAnsi="Consolas"/>
          <w:sz w:val="20"/>
        </w:rPr>
        <w:t>/admin/feedback</w:t>
      </w:r>
      <w:r>
        <w:t>) : retours utilisateurs</w:t>
      </w:r>
    </w:p>
    <w:p>
      <w:pPr>
        <w:pStyle w:val="ListBullet"/>
      </w:pPr>
      <w:r>
        <w:rPr>
          <w:b/>
        </w:rPr>
        <w:t>Backfill IA</w:t>
      </w:r>
      <w:r>
        <w:t xml:space="preserve"> : retraitement de documents anciens</w:t>
      </w:r>
    </w:p>
    <w:p>
      <w:pPr>
        <w:pStyle w:val="Heading3"/>
      </w:pPr>
      <w:r>
        <w:t>Monitoring — 2 onglets</w:t>
      </w:r>
    </w:p>
    <w:p>
      <w:r>
        <w:rPr>
          <w:b/>
        </w:rPr>
        <w:t>Monitoring IA</w:t>
      </w:r>
      <w:r>
        <w:t xml:space="preserve"> :</w:t>
      </w:r>
    </w:p>
    <w:p>
      <w:pPr>
        <w:pStyle w:val="ListBullet"/>
      </w:pPr>
      <w:r>
        <w:t xml:space="preserve">Sous-onglet </w:t>
      </w:r>
      <w:r>
        <w:rPr>
          <w:i/>
        </w:rPr>
        <w:t>APIs IA — Mémoire</w:t>
      </w:r>
      <w:r>
        <w:t xml:space="preserve"> : statut des providers Gemini/OpenAI (clé OK ? réponse OK ?)</w:t>
      </w:r>
    </w:p>
    <w:p>
      <w:pPr>
        <w:pStyle w:val="ListBullet"/>
      </w:pPr>
      <w:r>
        <w:t xml:space="preserve">Sous-onglet </w:t>
      </w:r>
      <w:r>
        <w:rPr>
          <w:i/>
        </w:rPr>
        <w:t>Console IA — 7 derniers jours</w:t>
      </w:r>
      <w:r>
        <w:t xml:space="preserve"> :</w:t>
      </w:r>
    </w:p>
    <w:p>
      <w:pPr>
        <w:pStyle w:val="ListBullet"/>
        <w:ind w:left="567"/>
      </w:pPr>
      <w:r>
        <w:t>6 cards (Appels, Erreurs, Coût XPF + USD, Projection mois, Tokens entrée, Tokens sortie)</w:t>
      </w:r>
    </w:p>
    <w:p>
      <w:pPr>
        <w:pStyle w:val="ListBullet"/>
        <w:ind w:left="567"/>
      </w:pPr>
      <w:r>
        <w:t>IA utilisées (chips modèles + nombre d'appels)</w:t>
      </w:r>
    </w:p>
    <w:p>
      <w:pPr>
        <w:pStyle w:val="ListBullet"/>
        <w:ind w:left="567"/>
      </w:pPr>
      <w:r>
        <w:t>Coût par feature (table détaillée)</w:t>
      </w:r>
    </w:p>
    <w:p>
      <w:pPr>
        <w:pStyle w:val="ListBullet"/>
        <w:ind w:left="567"/>
      </w:pPr>
      <w:r>
        <w:t>Dernières erreurs</w:t>
      </w:r>
    </w:p>
    <w:p>
      <w:pPr>
        <w:pStyle w:val="ListBullet"/>
        <w:ind w:left="567"/>
      </w:pPr>
      <w:r>
        <w:t>50 derniers appels (avec tokens, coût, durée, statut)</w:t>
      </w:r>
    </w:p>
    <w:p>
      <w:pPr>
        <w:pStyle w:val="ListBullet"/>
      </w:pPr>
      <w:r>
        <w:t xml:space="preserve">Sous-onglet </w:t>
      </w:r>
      <w:r>
        <w:rPr>
          <w:i/>
        </w:rPr>
        <w:t>Production IA — 7 derniers jours</w:t>
      </w:r>
      <w:r>
        <w:t xml:space="preserve"> : santé 24h + production (docs analysés, résonances B1/B2 actives)</w:t>
      </w:r>
    </w:p>
    <w:p>
      <w:r>
        <w:rPr>
          <w:b/>
        </w:rPr>
        <w:t>Adoption</w:t>
      </w:r>
      <w:r>
        <w:t xml:space="preserve"> :</w:t>
      </w:r>
    </w:p>
    <w:p>
      <w:pPr>
        <w:pStyle w:val="ListBullet"/>
      </w:pPr>
      <w:r>
        <w:t>Statistiques d'adoption produit</w:t>
      </w:r>
    </w:p>
    <w:p>
      <w:pPr>
        <w:pStyle w:val="ListBullet"/>
      </w:pPr>
      <w:r>
        <w:t>Journal d'activité par utilisateur (audit log)</w:t>
      </w:r>
    </w:p>
    <w:p>
      <w:pPr>
        <w:pStyle w:val="ListBullet"/>
      </w:pPr>
      <w:r>
        <w:t>Indicateurs opérationnels</w:t>
      </w:r>
    </w:p>
    <w:p>
      <w:pPr>
        <w:pStyle w:val="Heading3"/>
      </w:pPr>
      <w:r>
        <w:t>Quand surveiller</w:t>
      </w:r>
    </w:p>
    <w:p>
      <w:pPr>
        <w:pStyle w:val="ListBullet"/>
      </w:pPr>
      <w:r>
        <w:rPr>
          <w:b/>
        </w:rPr>
        <w:t>Tous les jours pendant le pilote</w:t>
      </w:r>
      <w:r>
        <w:t xml:space="preserve"> : un coup d'œil au coût IA pour vérifier qu'on ne dérape pas</w:t>
      </w:r>
    </w:p>
    <w:p>
      <w:pPr>
        <w:pStyle w:val="ListBullet"/>
      </w:pPr>
      <w:r>
        <w:t>Si erreurs &gt; 5 : investiguer immédiatement</w:t>
      </w:r>
    </w:p>
    <w:p>
      <w:pPr>
        <w:pStyle w:val="ListBullet"/>
      </w:pPr>
      <w:r>
        <w:t>Si projection mensuelle XPF &gt; 5000 F : alerter Vincent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20. Doctrines à respecter pendant le pilote</w:t>
      </w:r>
    </w:p>
    <w:p>
      <w:r>
        <w:t xml:space="preserve">Ces règles sont </w:t>
      </w:r>
      <w:r>
        <w:rPr>
          <w:b/>
        </w:rPr>
        <w:t>gravées dans le code</w:t>
      </w:r>
      <w:r>
        <w:t xml:space="preserve"> par des tests automatiques. Elles ne sont pas négociables — elles protègent l'identité du produit.</w:t>
      </w:r>
    </w:p>
    <w:p>
      <w:pPr>
        <w:pStyle w:val="Heading3"/>
      </w:pPr>
      <w:r>
        <w:t>Règle 1 — On organise, on ne surveille pas</w:t>
      </w:r>
    </w:p>
    <w:p>
      <w:pPr>
        <w:pStyle w:val="ListBullet"/>
      </w:pPr>
      <w:r>
        <w:rPr>
          <w:b/>
        </w:rPr>
        <w:t>L'équipe</w:t>
      </w:r>
      <w:r>
        <w:t xml:space="preserve"> est un conteneur logistique</w:t>
      </w:r>
    </w:p>
    <w:p>
      <w:pPr>
        <w:pStyle w:val="ListBullet"/>
      </w:pPr>
      <w:r>
        <w:rPr>
          <w:b/>
        </w:rPr>
        <w:t>L'agent</w:t>
      </w:r>
      <w:r>
        <w:t xml:space="preserve"> apparaît dans les artefacts qu'il dépose, jamais comme sujet d'analyse</w:t>
      </w:r>
    </w:p>
    <w:p>
      <w:pPr>
        <w:pStyle w:val="ListBullet"/>
      </w:pPr>
      <w:r>
        <w:rPr>
          <w:b/>
        </w:rPr>
        <w:t>Pas de classement</w:t>
      </w:r>
      <w:r>
        <w:t xml:space="preserve"> entre personnes nulle part dans l'app</w:t>
      </w:r>
    </w:p>
    <w:p>
      <w:pPr>
        <w:pStyle w:val="Heading3"/>
      </w:pPr>
      <w:r>
        <w:t>Règle 2 — Les heures réelles, jamais les créneaux abstraits</w:t>
      </w:r>
    </w:p>
    <w:p>
      <w:pPr>
        <w:pStyle w:val="ListBullet"/>
      </w:pPr>
      <w:r>
        <w:t>Pas de « Matin / Après-midi / Soir » dans l'UI</w:t>
      </w:r>
    </w:p>
    <w:p>
      <w:pPr>
        <w:pStyle w:val="ListBullet"/>
      </w:pPr>
      <w:r>
        <w:t>Heure de prestation honnête (</w:t>
      </w:r>
      <w:r>
        <w:rPr>
          <w:rFonts w:ascii="Consolas" w:hAnsi="Consolas"/>
          <w:sz w:val="20"/>
        </w:rPr>
        <w:t>06h30 – 08h00</w:t>
      </w:r>
      <w:r>
        <w:t>) saisie par le chef au moment de la planification</w:t>
      </w:r>
    </w:p>
    <w:p>
      <w:pPr>
        <w:pStyle w:val="Heading3"/>
      </w:pPr>
      <w:r>
        <w:t>Règle 3 — La mémoire au bon moment</w:t>
      </w:r>
    </w:p>
    <w:p>
      <w:pPr>
        <w:pStyle w:val="ListBullet"/>
      </w:pPr>
      <w:r>
        <w:rPr>
          <w:b/>
        </w:rPr>
        <w:t>Silence positif</w:t>
      </w:r>
      <w:r>
        <w:t xml:space="preserve"> : si rien à dire, l'IA se tait. C'est un signe de qualité.</w:t>
      </w:r>
    </w:p>
    <w:p>
      <w:pPr>
        <w:pStyle w:val="ListBullet"/>
      </w:pPr>
      <w:r>
        <w:t>1 fragment maximum par lecture matin</w:t>
      </w:r>
    </w:p>
    <w:p>
      <w:pPr>
        <w:pStyle w:val="ListBullet"/>
      </w:pPr>
      <w:r>
        <w:t xml:space="preserve">Les résonances apparaissent à l'ouverture d'un AO, d'un site, d'une intervention — </w:t>
      </w:r>
      <w:r>
        <w:rPr>
          <w:b/>
        </w:rPr>
        <w:t>pas en push</w:t>
      </w:r>
    </w:p>
    <w:p>
      <w:pPr>
        <w:pStyle w:val="Heading3"/>
      </w:pPr>
      <w:r>
        <w:t>Règle 4 — Les preuves sont des artefacts, pas des KPI</w:t>
      </w:r>
    </w:p>
    <w:p>
      <w:pPr>
        <w:pStyle w:val="ListBullet"/>
      </w:pPr>
      <w:r>
        <w:t>Une photo = une trace, pas une note</w:t>
      </w:r>
    </w:p>
    <w:p>
      <w:pPr>
        <w:pStyle w:val="ListBullet"/>
      </w:pPr>
      <w:r>
        <w:t>Une anomalie signalée = une mémoire, pas un score</w:t>
      </w:r>
    </w:p>
    <w:p>
      <w:pPr>
        <w:pStyle w:val="ListBullet"/>
      </w:pPr>
      <w:r>
        <w:t>Un agent qui dépose 30 notes terrain n'est pas « meilleur » qu'un qui en dépose 5 — c'est une donnée descriptive, jamais comparative</w:t>
      </w:r>
    </w:p>
    <w:p>
      <w:pPr>
        <w:pStyle w:val="Heading3"/>
      </w:pPr>
      <w:r>
        <w:t>Règle 5 — Hors-UI = encore plus prudent</w:t>
      </w:r>
    </w:p>
    <w:p>
      <w:r>
        <w:t xml:space="preserve">Pendant le pilote, </w:t>
      </w:r>
      <w:r>
        <w:rPr>
          <w:b/>
        </w:rPr>
        <w:t>ne JAMAIS</w:t>
      </w:r>
      <w:r>
        <w:t xml:space="preserve"> :</w:t>
      </w:r>
    </w:p>
    <w:p>
      <w:pPr>
        <w:pStyle w:val="ListBullet"/>
      </w:pPr>
      <w:r>
        <w:t>Faire un screenshot MemorIA avec un nom d'agent et l'envoyer sur WhatsApp</w:t>
      </w:r>
    </w:p>
    <w:p>
      <w:pPr>
        <w:pStyle w:val="ListBullet"/>
      </w:pPr>
      <w:r>
        <w:t>Dire en réunion « regardez les chiffres de X dans MemorIA »</w:t>
      </w:r>
    </w:p>
    <w:p>
      <w:pPr>
        <w:pStyle w:val="ListBullet"/>
      </w:pPr>
      <w:r>
        <w:t>Communiquer un compteur individuel à un agent (« tu as fait 14 anomalies, c'est bien »)</w:t>
      </w:r>
    </w:p>
    <w:p>
      <w:r>
        <w:t xml:space="preserve">L'UI protège la doctrine. </w:t>
      </w:r>
      <w:r>
        <w:rPr>
          <w:b/>
        </w:rPr>
        <w:t>Vous pouvez la casser hors-UI en 2 phrases.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21. Que faire si…</w:t>
      </w:r>
    </w:p>
    <w:p>
      <w:pPr>
        <w:pStyle w:val="Heading3"/>
      </w:pPr>
      <w:r>
        <w:t>…j'ai un bug ?</w:t>
      </w:r>
    </w:p>
    <w:p>
      <w:pPr>
        <w:pStyle w:val="ListNumber"/>
      </w:pPr>
      <w:r>
        <w:t xml:space="preserve">Bouton </w:t>
      </w:r>
      <w:r>
        <w:rPr>
          <w:b/>
        </w:rPr>
        <w:t>Feedback</w:t>
      </w:r>
      <w:r>
        <w:t xml:space="preserve"> flottant, en bas à droite</w:t>
      </w:r>
    </w:p>
    <w:p>
      <w:pPr>
        <w:pStyle w:val="ListNumber"/>
      </w:pPr>
      <w:r>
        <w:t>Décris ce qui s'est passé, la page actuelle est capturée automatiquement</w:t>
      </w:r>
    </w:p>
    <w:p>
      <w:pPr>
        <w:pStyle w:val="ListNumber"/>
      </w:pPr>
      <w:r>
        <w:t xml:space="preserve">L'admin verra ton retour dans </w:t>
      </w:r>
      <w:r>
        <w:rPr>
          <w:rFonts w:ascii="Consolas" w:hAnsi="Consolas"/>
          <w:sz w:val="20"/>
        </w:rPr>
        <w:t>/admin/feedback</w:t>
      </w:r>
    </w:p>
    <w:p>
      <w:pPr>
        <w:pStyle w:val="Heading3"/>
      </w:pPr>
      <w:r>
        <w:t>…je ne vois pas la page Intervenants alors qu'on m'a dit qu'elle existait ?</w:t>
      </w:r>
    </w:p>
    <w:p>
      <w:r>
        <w:t xml:space="preserve">La page est </w:t>
      </w:r>
      <w:r>
        <w:rPr>
          <w:b/>
        </w:rPr>
        <w:t>gated par un flag</w:t>
      </w:r>
      <w:r>
        <w:t xml:space="preserve"> côté serveur (kill switch). Demande à ton admin de vérifier que </w:t>
      </w:r>
      <w:r>
        <w:rPr>
          <w:rFonts w:ascii="Consolas" w:hAnsi="Consolas"/>
          <w:sz w:val="20"/>
        </w:rPr>
        <w:t>INTERVENANTS_PAGE_ENABLED=true</w:t>
      </w:r>
      <w:r>
        <w:t xml:space="preserve"> est bien activé.</w:t>
      </w:r>
    </w:p>
    <w:p>
      <w:pPr>
        <w:pStyle w:val="Heading3"/>
      </w:pPr>
      <w:r>
        <w:t>…un chef d'équipe ne peut pas démarrer son intervention sur mobile ?</w:t>
      </w:r>
    </w:p>
    <w:p>
      <w:pPr>
        <w:pStyle w:val="ListBullet"/>
      </w:pPr>
      <w:r>
        <w:t xml:space="preserve">Vérifie qu'une équipe est bien </w:t>
      </w:r>
      <w:r>
        <w:rPr>
          <w:b/>
        </w:rPr>
        <w:t>affectée</w:t>
      </w:r>
      <w:r>
        <w:t xml:space="preserve"> à l'intervention (l'app refuse </w:t>
      </w:r>
      <w:r>
        <w:rPr>
          <w:rFonts w:ascii="Consolas" w:hAnsi="Consolas"/>
          <w:sz w:val="20"/>
        </w:rPr>
        <w:t>in_progress</w:t>
      </w:r>
      <w:r>
        <w:t xml:space="preserve"> sans équipe — doctrine V3)</w:t>
      </w:r>
    </w:p>
    <w:p>
      <w:pPr>
        <w:pStyle w:val="ListBullet"/>
      </w:pPr>
      <w:r>
        <w:t xml:space="preserve">Vérifie que l'intervention est bien </w:t>
      </w:r>
      <w:r>
        <w:rPr>
          <w:rFonts w:ascii="Consolas" w:hAnsi="Consolas"/>
          <w:sz w:val="20"/>
        </w:rPr>
        <w:t>planned</w:t>
      </w:r>
      <w:r>
        <w:t xml:space="preserve"> (pas </w:t>
      </w:r>
      <w:r>
        <w:rPr>
          <w:rFonts w:ascii="Consolas" w:hAnsi="Consolas"/>
          <w:sz w:val="20"/>
        </w:rPr>
        <w:t>skipped</w:t>
      </w:r>
      <w:r>
        <w:t xml:space="preserve"> ou autre)</w:t>
      </w:r>
    </w:p>
    <w:p>
      <w:pPr>
        <w:pStyle w:val="Heading3"/>
      </w:pPr>
      <w:r>
        <w:t>…un drag-and-drop sur la semaine est refusé avec « Conflit d'équipe » ?</w:t>
      </w:r>
    </w:p>
    <w:p>
      <w:r>
        <w:t>L'équipe affectée est déjà sur un AUTRE site sur des horaires qui chevauchent. Soit :</w:t>
      </w:r>
    </w:p>
    <w:p>
      <w:pPr>
        <w:pStyle w:val="ListBullet"/>
      </w:pPr>
      <w:r>
        <w:t>Réassigne l'équipe sur l'autre intervention en conflit</w:t>
      </w:r>
    </w:p>
    <w:p>
      <w:pPr>
        <w:pStyle w:val="ListBullet"/>
      </w:pPr>
      <w:r>
        <w:t>Soit déplace sur un jour différent</w:t>
      </w:r>
    </w:p>
    <w:p>
      <w:pPr>
        <w:pStyle w:val="ListBullet"/>
      </w:pPr>
      <w:r>
        <w:t>Soit modifie l'heure pour ne plus chevaucher</w:t>
      </w:r>
    </w:p>
    <w:p>
      <w:pPr>
        <w:pStyle w:val="Heading3"/>
      </w:pPr>
      <w:r>
        <w:t>…je veux créer un nouveau site / contrat / mission ?</w:t>
      </w:r>
    </w:p>
    <w:p>
      <w:pPr>
        <w:pStyle w:val="ListBullet"/>
      </w:pPr>
      <w:r>
        <w:rPr>
          <w:b/>
        </w:rPr>
        <w:t>Contrat</w:t>
      </w:r>
      <w:r>
        <w:t xml:space="preserve"> : depuis </w:t>
      </w:r>
      <w:r>
        <w:rPr>
          <w:rFonts w:ascii="Consolas" w:hAnsi="Consolas"/>
          <w:sz w:val="20"/>
        </w:rPr>
        <w:t>/contracts/new</w:t>
      </w:r>
      <w:r>
        <w:t xml:space="preserve"> ou converti depuis un AO gagné (</w:t>
      </w:r>
      <w:r>
        <w:rPr>
          <w:rFonts w:ascii="Consolas" w:hAnsi="Consolas"/>
          <w:sz w:val="20"/>
        </w:rPr>
        <w:t>/tenders/[id]/convert</w:t>
      </w:r>
      <w:r>
        <w:t>)</w:t>
      </w:r>
    </w:p>
    <w:p>
      <w:pPr>
        <w:pStyle w:val="ListBullet"/>
      </w:pPr>
      <w:r>
        <w:rPr>
          <w:b/>
        </w:rPr>
        <w:t>Site</w:t>
      </w:r>
      <w:r>
        <w:t xml:space="preserve"> : depuis la page d'un contrat (</w:t>
      </w:r>
      <w:r>
        <w:rPr>
          <w:rFonts w:ascii="Consolas" w:hAnsi="Consolas"/>
          <w:sz w:val="20"/>
        </w:rPr>
        <w:t>/contracts/[id]/sites/new</w:t>
      </w:r>
      <w:r>
        <w:t xml:space="preserve"> ou équivalent)</w:t>
      </w:r>
    </w:p>
    <w:p>
      <w:pPr>
        <w:pStyle w:val="ListBullet"/>
      </w:pPr>
      <w:r>
        <w:rPr>
          <w:b/>
        </w:rPr>
        <w:t>Mission</w:t>
      </w:r>
      <w:r>
        <w:t xml:space="preserve"> : depuis la page d'un contrat (</w:t>
      </w:r>
      <w:r>
        <w:rPr>
          <w:rFonts w:ascii="Consolas" w:hAnsi="Consolas"/>
          <w:sz w:val="20"/>
        </w:rPr>
        <w:t>/contracts/[id]/missions/new</w:t>
      </w:r>
      <w:r>
        <w:t>)</w:t>
      </w:r>
    </w:p>
    <w:p>
      <w:pPr>
        <w:pStyle w:val="Heading3"/>
      </w:pPr>
      <w:r>
        <w:t>…un agent est parti et j'ai un nouvel arrivant qui le remplace ?</w:t>
      </w:r>
    </w:p>
    <w:p>
      <w:pPr>
        <w:pStyle w:val="ListBullet"/>
      </w:pPr>
      <w:r>
        <w:t xml:space="preserve">Le nouvel agent : </w:t>
      </w:r>
      <w:r>
        <w:rPr>
          <w:b/>
        </w:rPr>
        <w:t>création depuis `/intervenants`</w:t>
      </w:r>
      <w:r>
        <w:t xml:space="preserve"> (bouton « Nouvel intervenant »)</w:t>
      </w:r>
    </w:p>
    <w:p>
      <w:pPr>
        <w:pStyle w:val="ListBullet"/>
      </w:pPr>
      <w:r>
        <w:t xml:space="preserve">Ajoute-le dans </w:t>
      </w:r>
      <w:r>
        <w:rPr>
          <w:b/>
        </w:rPr>
        <w:t>les équipes</w:t>
      </w:r>
      <w:r>
        <w:t xml:space="preserve"> où il doit travailler (</w:t>
      </w:r>
      <w:r>
        <w:rPr>
          <w:rFonts w:ascii="Consolas" w:hAnsi="Consolas"/>
          <w:sz w:val="20"/>
        </w:rPr>
        <w:t>/equipes/[id]</w:t>
      </w:r>
      <w:r>
        <w:t>)</w:t>
      </w:r>
    </w:p>
    <w:p>
      <w:pPr>
        <w:pStyle w:val="ListBullet"/>
      </w:pPr>
      <w:r>
        <w:t>L'agent qui part : ne le supprime PAS — il faut conserver ses traces pour l'audit. Désactive juste son rattachement aux équipes (</w:t>
      </w:r>
      <w:r>
        <w:rPr>
          <w:rFonts w:ascii="Consolas" w:hAnsi="Consolas"/>
          <w:sz w:val="20"/>
        </w:rPr>
        <w:t>left_at</w:t>
      </w:r>
      <w:r>
        <w:t>)</w:t>
      </w:r>
    </w:p>
    <w:p>
      <w:pPr>
        <w:pStyle w:val="Heading3"/>
      </w:pPr>
      <w:r>
        <w:t>…les coûts AI explosent ?</w:t>
      </w:r>
    </w:p>
    <w:p>
      <w:pPr>
        <w:pStyle w:val="ListBullet"/>
      </w:pPr>
      <w:r>
        <w:t xml:space="preserve">Va sur </w:t>
      </w:r>
      <w:r>
        <w:rPr>
          <w:rFonts w:ascii="Consolas" w:hAnsi="Consolas"/>
          <w:sz w:val="20"/>
        </w:rPr>
        <w:t>/admin/monitoring?tab=ia&amp;subtab=console</w:t>
      </w:r>
    </w:p>
    <w:p>
      <w:pPr>
        <w:pStyle w:val="ListBullet"/>
      </w:pPr>
      <w:r>
        <w:t>Regarde la projection mensuelle XPF</w:t>
      </w:r>
    </w:p>
    <w:p>
      <w:pPr>
        <w:pStyle w:val="ListBullet"/>
      </w:pPr>
      <w:r>
        <w:t>Si &gt; 5000 F : alerte Vincent immédiatement</w:t>
      </w:r>
    </w:p>
    <w:p>
      <w:pPr>
        <w:pStyle w:val="ListBullet"/>
      </w:pPr>
      <w:r>
        <w:t>Possibles causes : trop d'analyses AO relancées, OCR sur trop de documents, embeddings batch trop gros</w:t>
      </w:r>
    </w:p>
    <w:p>
      <w:pPr>
        <w:pStyle w:val="Heading3"/>
      </w:pPr>
      <w:r>
        <w:t>…je veux exporter les données pour un audit ?</w:t>
      </w:r>
    </w:p>
    <w:p>
      <w:pPr>
        <w:pStyle w:val="ListBullet"/>
      </w:pPr>
      <w:r>
        <w:t>Vue Semaine : bouton « Exporter » → Excel</w:t>
      </w:r>
    </w:p>
    <w:p>
      <w:pPr>
        <w:pStyle w:val="ListBullet"/>
      </w:pPr>
      <w:r>
        <w:t>Dossier de preuves : génération de dossier exportable</w:t>
      </w:r>
    </w:p>
    <w:p>
      <w:pPr>
        <w:pStyle w:val="ListBullet"/>
      </w:pPr>
      <w:r>
        <w:t>Pour un export complet de la base : demande à l'admin technique (</w:t>
      </w:r>
      <w:r>
        <w:rPr>
          <w:rFonts w:ascii="Consolas" w:hAnsi="Consolas"/>
          <w:sz w:val="20"/>
        </w:rPr>
        <w:t>pg_dump</w:t>
      </w:r>
      <w:r>
        <w:t xml:space="preserve"> sur la base Postgres)</w:t>
      </w:r>
    </w:p>
    <w:p>
      <w:pPr>
        <w:pStyle w:val="Heading3"/>
      </w:pPr>
      <w:r>
        <w:t>…un client conteste une prestation ?</w:t>
      </w:r>
    </w:p>
    <w:p>
      <w:pPr>
        <w:pStyle w:val="ListNumber"/>
      </w:pPr>
      <w:r>
        <w:t xml:space="preserve">Va sur </w:t>
      </w:r>
      <w:r>
        <w:rPr>
          <w:rFonts w:ascii="Consolas" w:hAnsi="Consolas"/>
          <w:sz w:val="20"/>
        </w:rPr>
        <w:t>/preuves</w:t>
      </w:r>
      <w:r>
        <w:t xml:space="preserve"> ou directement sur le contrat concerné</w:t>
      </w:r>
    </w:p>
    <w:p>
      <w:pPr>
        <w:pStyle w:val="ListNumber"/>
      </w:pPr>
      <w:r>
        <w:t>Trouve la preuve (photo, signature, anomalie traitée, etc.)</w:t>
      </w:r>
    </w:p>
    <w:p>
      <w:pPr>
        <w:pStyle w:val="ListNumber"/>
      </w:pPr>
      <w:r>
        <w:t xml:space="preserve">Génère un </w:t>
      </w:r>
      <w:r>
        <w:rPr>
          <w:b/>
        </w:rPr>
        <w:t>token de partage</w:t>
      </w:r>
      <w:r>
        <w:t xml:space="preserve"> (URL signée expirable)</w:t>
      </w:r>
    </w:p>
    <w:p>
      <w:pPr>
        <w:pStyle w:val="ListNumber"/>
      </w:pPr>
      <w:r>
        <w:t>Envoie l'URL au client par WhatsApp ou email</w:t>
      </w:r>
    </w:p>
    <w:p>
      <w:pPr>
        <w:pStyle w:val="ListNumber"/>
      </w:pPr>
      <w:r>
        <w:t>Le client visualise sans login. L'audit log enregistre chaque consultation.</w:t>
      </w:r>
    </w:p>
    <w:p>
      <w:pPr>
        <w:pStyle w:val="Heading3"/>
      </w:pPr>
      <w:r>
        <w:t>…je perds mon mot de passe ?</w:t>
      </w:r>
    </w:p>
    <w:p>
      <w:pPr>
        <w:pStyle w:val="ListBullet"/>
      </w:pPr>
      <w:r>
        <w:t>« Mot de passe oublié » sur la page login</w:t>
      </w:r>
    </w:p>
    <w:p>
      <w:pPr>
        <w:pStyle w:val="ListBullet"/>
      </w:pPr>
      <w:r>
        <w:t xml:space="preserve">Si bloqué : admin peut forcer un reset depuis </w:t>
      </w:r>
      <w:r>
        <w:rPr>
          <w:rFonts w:ascii="Consolas" w:hAnsi="Consolas"/>
          <w:sz w:val="20"/>
        </w:rPr>
        <w:t>/admin/users</w:t>
      </w:r>
    </w:p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Annexes</w:t>
      </w:r>
    </w:p>
    <w:p>
      <w:pPr>
        <w:pStyle w:val="Heading3"/>
      </w:pPr>
      <w:r>
        <w:t>Glossaire</w:t>
      </w:r>
    </w:p>
    <w:p>
      <w:pPr>
        <w:pStyle w:val="ListBullet"/>
      </w:pPr>
      <w:r>
        <w:rPr>
          <w:b/>
        </w:rPr>
        <w:t>Intervention</w:t>
      </w:r>
      <w:r>
        <w:t xml:space="preserve"> : 1 prestation effective sur 1 site, à 1 date donnée. Matérialisée à partir d'un template de mission.</w:t>
      </w:r>
    </w:p>
    <w:p>
      <w:pPr>
        <w:pStyle w:val="ListBullet"/>
      </w:pPr>
      <w:r>
        <w:rPr>
          <w:b/>
        </w:rPr>
        <w:t>Mission</w:t>
      </w:r>
      <w:r>
        <w:t xml:space="preserve"> : prestation récurrente définie sur un site, avec sa cadence et sa checklist par défaut.</w:t>
      </w:r>
    </w:p>
    <w:p>
      <w:pPr>
        <w:pStyle w:val="ListBullet"/>
      </w:pPr>
      <w:r>
        <w:rPr>
          <w:b/>
        </w:rPr>
        <w:t>Template d'intervention</w:t>
      </w:r>
      <w:r>
        <w:t xml:space="preserve"> : la règle de récurrence (« tous les lundis matin », « le 1er et 15 du mois »…).</w:t>
      </w:r>
    </w:p>
    <w:p>
      <w:pPr>
        <w:pStyle w:val="ListBullet"/>
      </w:pPr>
      <w:r>
        <w:rPr>
          <w:b/>
        </w:rPr>
        <w:t>Engagement</w:t>
      </w:r>
      <w:r>
        <w:t xml:space="preserve"> : promesse faite dans un contrat (« nettoyage quotidien des sanitaires », « passage hebdomadaire vitres »).</w:t>
      </w:r>
    </w:p>
    <w:p>
      <w:pPr>
        <w:pStyle w:val="ListBullet"/>
      </w:pPr>
      <w:r>
        <w:rPr>
          <w:b/>
        </w:rPr>
        <w:t>Preuve</w:t>
      </w:r>
      <w:r>
        <w:t xml:space="preserve"> : artefact concret (photo, anomalie traitée, validation client) qui démontre l'exécution d'un engagement.</w:t>
      </w:r>
    </w:p>
    <w:p>
      <w:pPr>
        <w:pStyle w:val="ListBullet"/>
      </w:pPr>
      <w:r>
        <w:rPr>
          <w:b/>
        </w:rPr>
        <w:t>Résonance</w:t>
      </w:r>
      <w:r>
        <w:t xml:space="preserve"> : signal IA qui fait écho à un fragment passé (lecture juste, jamais une vérité).</w:t>
      </w:r>
    </w:p>
    <w:p>
      <w:pPr>
        <w:pStyle w:val="ListBullet"/>
      </w:pPr>
      <w:r>
        <w:rPr>
          <w:b/>
        </w:rPr>
        <w:t>À savoir</w:t>
      </w:r>
      <w:r>
        <w:t xml:space="preserve"> : consigne persistante attachée à un site (langage non-directif).</w:t>
      </w:r>
    </w:p>
    <w:p>
      <w:pPr>
        <w:pStyle w:val="ListBullet"/>
      </w:pPr>
      <w:r>
        <w:rPr>
          <w:b/>
        </w:rPr>
        <w:t>Anomalie</w:t>
      </w:r>
      <w:r>
        <w:t xml:space="preserve"> : incident signalé par un chef d'équipe (catégorie + description optionnelle).</w:t>
      </w:r>
    </w:p>
    <w:p>
      <w:pPr>
        <w:pStyle w:val="Heading3"/>
      </w:pPr>
      <w:r>
        <w:t>Raccourcis URL utiles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t>Tableau de bord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/dashboard</w:t>
            </w:r>
          </w:p>
        </w:tc>
      </w:tr>
      <w:tr>
        <w:tc>
          <w:tcPr>
            <w:tcW w:type="dxa" w:w="4320"/>
          </w:tcPr>
          <w:p>
            <w:r/>
            <w:r>
              <w:t>Aujourd'hui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/aujourdhui</w:t>
            </w:r>
          </w:p>
        </w:tc>
      </w:tr>
      <w:tr>
        <w:tc>
          <w:tcPr>
            <w:tcW w:type="dxa" w:w="4320"/>
          </w:tcPr>
          <w:p>
            <w:r/>
            <w:r>
              <w:t>Semaine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/semaine</w:t>
            </w:r>
          </w:p>
        </w:tc>
      </w:tr>
      <w:tr>
        <w:tc>
          <w:tcPr>
            <w:tcW w:type="dxa" w:w="4320"/>
          </w:tcPr>
          <w:p>
            <w:r/>
            <w:r>
              <w:t>Briefing du soir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/briefing</w:t>
            </w:r>
          </w:p>
        </w:tc>
      </w:tr>
      <w:tr>
        <w:tc>
          <w:tcPr>
            <w:tcW w:type="dxa" w:w="4320"/>
          </w:tcPr>
          <w:p>
            <w:r/>
            <w:r>
              <w:t>Sites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/sites</w:t>
            </w:r>
          </w:p>
        </w:tc>
      </w:tr>
      <w:tr>
        <w:tc>
          <w:tcPr>
            <w:tcW w:type="dxa" w:w="4320"/>
          </w:tcPr>
          <w:p>
            <w:r/>
            <w:r>
              <w:t>Contrats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/contracts</w:t>
            </w:r>
          </w:p>
        </w:tc>
      </w:tr>
      <w:tr>
        <w:tc>
          <w:tcPr>
            <w:tcW w:type="dxa" w:w="4320"/>
          </w:tcPr>
          <w:p>
            <w:r/>
            <w:r>
              <w:t>AO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/tenders</w:t>
            </w:r>
          </w:p>
        </w:tc>
      </w:tr>
      <w:tr>
        <w:tc>
          <w:tcPr>
            <w:tcW w:type="dxa" w:w="4320"/>
          </w:tcPr>
          <w:p>
            <w:r/>
            <w:r>
              <w:t>Mémoire AO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/tenders/memoire</w:t>
            </w:r>
          </w:p>
        </w:tc>
      </w:tr>
      <w:tr>
        <w:tc>
          <w:tcPr>
            <w:tcW w:type="dxa" w:w="4320"/>
          </w:tcPr>
          <w:p>
            <w:r/>
            <w:r>
              <w:t>Documents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/documents</w:t>
            </w:r>
          </w:p>
        </w:tc>
      </w:tr>
      <w:tr>
        <w:tc>
          <w:tcPr>
            <w:tcW w:type="dxa" w:w="4320"/>
          </w:tcPr>
          <w:p>
            <w:r/>
            <w:r>
              <w:t>Missions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/missions</w:t>
            </w:r>
          </w:p>
        </w:tc>
      </w:tr>
      <w:tr>
        <w:tc>
          <w:tcPr>
            <w:tcW w:type="dxa" w:w="4320"/>
          </w:tcPr>
          <w:p>
            <w:r/>
            <w:r>
              <w:t>Équipes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/equipes</w:t>
            </w:r>
          </w:p>
        </w:tc>
      </w:tr>
      <w:tr>
        <w:tc>
          <w:tcPr>
            <w:tcW w:type="dxa" w:w="4320"/>
          </w:tcPr>
          <w:p>
            <w:r/>
            <w:r>
              <w:t>Dossier preuves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/preuves</w:t>
            </w:r>
          </w:p>
        </w:tc>
      </w:tr>
      <w:tr>
        <w:tc>
          <w:tcPr>
            <w:tcW w:type="dxa" w:w="4320"/>
          </w:tcPr>
          <w:p>
            <w:r/>
            <w:r>
              <w:t>Intervenants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/intervenants</w:t>
            </w:r>
          </w:p>
        </w:tc>
      </w:tr>
      <w:tr>
        <w:tc>
          <w:tcPr>
            <w:tcW w:type="dxa" w:w="4320"/>
          </w:tcPr>
          <w:p>
            <w:r/>
            <w:r>
              <w:t>Mode mobile chef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/m</w:t>
            </w:r>
          </w:p>
        </w:tc>
      </w:tr>
      <w:tr>
        <w:tc>
          <w:tcPr>
            <w:tcW w:type="dxa" w:w="4320"/>
          </w:tcPr>
          <w:p>
            <w:r/>
            <w:r>
              <w:t>Administration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/admin</w:t>
            </w:r>
          </w:p>
        </w:tc>
      </w:tr>
      <w:tr>
        <w:tc>
          <w:tcPr>
            <w:tcW w:type="dxa" w:w="4320"/>
          </w:tcPr>
          <w:p>
            <w:r/>
            <w:r>
              <w:t>Mon compte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/account</w:t>
            </w:r>
          </w:p>
        </w:tc>
      </w:tr>
    </w:tbl>
    <w:p/>
    <w:p>
      <w:pPr>
        <w:jc w:val="center"/>
      </w:pPr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Mot de la fin</w:t>
      </w:r>
    </w:p>
    <w:p>
      <w:r>
        <w:t xml:space="preserve">MemorIA n'est pas un outil que vous configurez une fois pour toutes. C'est un </w:t>
      </w:r>
      <w:r>
        <w:rPr>
          <w:b/>
        </w:rPr>
        <w:t>organisme qui apprend</w:t>
      </w:r>
      <w:r>
        <w:t xml:space="preserve"> à mesure que vous l'utilisez. Chaque photo déposée, chaque note terrain, chaque AO clôturé enrichit la mémoire collective de votre entreprise.</w:t>
      </w:r>
    </w:p>
    <w:p>
      <w:r>
        <w:rPr>
          <w:b/>
        </w:rPr>
        <w:t>Le pilote dure 30 jours.</w:t>
      </w:r>
      <w:r>
        <w:t xml:space="preserve"> À la fin :</w:t>
      </w:r>
    </w:p>
    <w:p>
      <w:pPr>
        <w:pStyle w:val="ListBullet"/>
      </w:pPr>
      <w:r>
        <w:t>Si Guillaume utilise activement /aujourdhui et /semaine</w:t>
      </w:r>
    </w:p>
    <w:p>
      <w:pPr>
        <w:pStyle w:val="ListBullet"/>
      </w:pPr>
      <w:r>
        <w:t>Si au moins 50 interventions ont été documentées</w:t>
      </w:r>
    </w:p>
    <w:p>
      <w:pPr>
        <w:pStyle w:val="ListBullet"/>
      </w:pPr>
      <w:r>
        <w:t>Si au moins 5 anomalies ont été traitées via MemorIA</w:t>
      </w:r>
    </w:p>
    <w:p>
      <w:pPr>
        <w:pStyle w:val="ListBullet"/>
      </w:pPr>
      <w:r>
        <w:t>Si aucune doctrine n'a été cassée hors-UI</w:t>
      </w:r>
    </w:p>
    <w:p>
      <w:r>
        <w:t>… le pilote est un succès. On peut alors basculer en production réelle et étendre à d'autres équipes.</w:t>
      </w:r>
    </w:p>
    <w:p>
      <w:r>
        <w:rPr>
          <w:b/>
        </w:rPr>
        <w:t>Bon pilote.</w:t>
      </w:r>
    </w:p>
    <w:p>
      <w:r>
        <w:t>— L'équipe MemorIA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